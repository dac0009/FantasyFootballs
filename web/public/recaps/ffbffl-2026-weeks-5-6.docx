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drawing>
          <wp:inline xmlns:a="http://schemas.openxmlformats.org/drawingml/2006/main" xmlns:pic="http://schemas.openxmlformats.org/drawingml/2006/picture">
            <wp:extent cx="4069080" cy="1237821"/>
            <wp:docPr id="1" name="Picture 1"/>
            <wp:cNvGraphicFramePr>
              <a:graphicFrameLocks noChangeAspect="1"/>
            </wp:cNvGraphicFramePr>
            <a:graphic>
              <a:graphicData uri="http://schemas.openxmlformats.org/drawingml/2006/picture">
                <pic:pic>
                  <pic:nvPicPr>
                    <pic:cNvPr id="0" name="wordmark.png"/>
                    <pic:cNvPicPr/>
                  </pic:nvPicPr>
                  <pic:blipFill>
                    <a:blip r:embed="rId9"/>
                    <a:stretch>
                      <a:fillRect/>
                    </a:stretch>
                  </pic:blipFill>
                  <pic:spPr>
                    <a:xfrm>
                      <a:off x="0" y="0"/>
                      <a:ext cx="4069080" cy="1237821"/>
                    </a:xfrm>
                    <a:prstGeom prst="rect"/>
                  </pic:spPr>
                </pic:pic>
              </a:graphicData>
            </a:graphic>
          </wp:inline>
        </w:drawing>
      </w:r>
    </w:p>
    <w:p>
      <w:pPr>
        <w:spacing w:before="0" w:after="0" w:line="240" w:lineRule="auto"/>
        <w:jc w:val="center"/>
        <w:pBdr>
          <w:top w:val="single" w:sz="6" w:space="6" w:color="15191C"/>
        </w:pBdr>
      </w:pPr>
      <w:r>
        <w:rPr>
          <w:rFonts w:ascii="Arial" w:hAnsi="Arial"/>
          <w:b/>
          <w:i w:val="0"/>
          <w:color w:val="15191C"/>
          <w:sz w:val="14"/>
          <w:rFonts w:ascii="Arial" w:hAnsi="Arial" w:cs="Arial"/>
          <w:spacing w:val="40"/>
        </w:rPr>
        <w:t>T H E   R E C O R D</w:t>
      </w:r>
    </w:p>
    <w:p>
      <w:pPr>
        <w:spacing w:before="240" w:after="80" w:line="228" w:lineRule="auto"/>
        <w:jc w:val="center"/>
      </w:pPr>
      <w:r>
        <w:rPr>
          <w:rFonts w:ascii="Georgia" w:hAnsi="Georgia"/>
          <w:b/>
          <w:i w:val="0"/>
          <w:color w:val="15191C"/>
          <w:sz w:val="80"/>
          <w:rFonts w:ascii="Georgia" w:hAnsi="Georgia" w:cs="Georgia"/>
        </w:rPr>
        <w:t>Nobody Is Undefeated</w:t>
      </w:r>
    </w:p>
    <w:p>
      <w:pPr>
        <w:spacing w:before="0" w:after="100" w:line="274" w:lineRule="auto"/>
        <w:ind w:left="1152" w:right="1152"/>
        <w:jc w:val="center"/>
      </w:pPr>
      <w:r>
        <w:rPr>
          <w:rFonts w:ascii="Georgia" w:hAnsi="Georgia"/>
          <w:b w:val="0"/>
          <w:i/>
          <w:color w:val="444B50"/>
          <w:sz w:val="24"/>
          <w:rFonts w:ascii="Georgia" w:hAnsi="Georgia" w:cs="Georgia"/>
        </w:rPr>
        <w:t>Two weeks of results, one overdue public accounting, and a commissioner currently suspended by himself.</w:t>
      </w:r>
    </w:p>
    <w:p>
      <w:pPr>
        <w:spacing w:before="40" w:after="140" w:line="240" w:lineRule="auto"/>
        <w:jc w:val="center"/>
      </w:pPr>
      <w:r>
        <w:rPr>
          <w:rFonts w:ascii="Arial" w:hAnsi="Arial"/>
          <w:b/>
          <w:i w:val="0"/>
          <w:color w:val="15191C"/>
          <w:sz w:val="14"/>
          <w:rFonts w:ascii="Arial" w:hAnsi="Arial" w:cs="Arial"/>
          <w:spacing w:val="24"/>
        </w:rPr>
        <w:t>BY DOMINICK CIFELLI, COMMISSIONER</w:t>
      </w:r>
      <w:r>
        <w:rPr>
          <w:rFonts w:ascii="Arial" w:hAnsi="Arial"/>
          <w:b w:val="0"/>
          <w:i w:val="0"/>
          <w:color w:val="6D7478"/>
          <w:sz w:val="14"/>
          <w:rFonts w:ascii="Arial" w:hAnsi="Arial" w:cs="Arial"/>
          <w:spacing w:val="24"/>
        </w:rPr>
        <w:t xml:space="preserve">   ·   FFBFFL · OCTOBER 2026</w:t>
      </w:r>
    </w:p>
    <w:p>
      <w:pPr>
        <w:spacing w:before="0" w:after="160" w:line="240" w:lineRule="auto"/>
        <w:pBdr>
          <w:bottom w:val="single" w:sz="10" w:space="1" w:color="B8912C"/>
        </w:pBdr>
      </w:pPr>
    </w:p>
    <w:p>
      <w:pPr>
        <w:sectPr>
          <w:headerReference w:type="default" r:id="rId12"/>
          <w:footerReference w:type="default" r:id="rId13"/>
          <w:pgSz w:w="12240" w:h="15840"/>
          <w:pgMar w:top="749" w:right="806" w:bottom="864" w:left="806" w:header="461" w:footer="432" w:gutter="0"/>
          <w:cols w:space="720"/>
          <w:docGrid w:linePitch="360"/>
        </w:sectPr>
      </w:pPr>
    </w:p>
    <w:p>
      <w:pPr>
        <w:spacing w:before="0" w:after="80" w:line="240" w:lineRule="auto"/>
      </w:pPr>
      <w:r>
        <w:rPr>
          <w:rFonts w:ascii="Arial" w:hAnsi="Arial"/>
          <w:b/>
          <w:i w:val="0"/>
          <w:color w:val="8A6C1F"/>
          <w:sz w:val="14"/>
          <w:rFonts w:ascii="Arial" w:hAnsi="Arial" w:cs="Arial"/>
          <w:caps w:val="1"/>
          <w:spacing w:val="24"/>
        </w:rPr>
        <w:t>A BRIEFING FROM THE COMMISSIONER</w:t>
      </w:r>
    </w:p>
    <w:p>
      <w:pPr>
        <w:spacing w:before="0" w:after="120" w:line="288" w:lineRule="auto"/>
        <w:jc w:val="both"/>
      </w:pPr>
      <w:r>
        <w:rPr>
          <w:rFonts w:ascii="Georgia" w:hAnsi="Georgia"/>
          <w:b w:val="0"/>
          <w:i w:val="0"/>
          <w:color w:val="15191C"/>
          <w:sz w:val="19"/>
          <w:rFonts w:ascii="Georgia" w:hAnsi="Georgia" w:cs="Georgia"/>
        </w:rPr>
        <w:t xml:space="preserve">Quick housekeeping before anything else. The idiot occupying the other half of my brain, Dominick Antonio Cifelli, M.S., West Virginia University, has been placed on suspension. Please direct all questions regarding league guidelines, rules and regulations to the co-commissioner, </w:t>
      </w:r>
      <w:r>
        <w:rPr>
          <w:rFonts w:ascii="Georgia" w:hAnsi="Georgia"/>
          <w:b w:val="0"/>
          <w:i w:val="0"/>
          <w:strike/>
          <w:color w:val="15191C"/>
          <w:sz w:val="19"/>
          <w:rFonts w:ascii="Georgia" w:hAnsi="Georgia" w:cs="Georgia"/>
        </w:rPr>
        <w:t>Apu</w:t>
      </w:r>
      <w:r>
        <w:rPr>
          <w:rFonts w:ascii="Georgia" w:hAnsi="Georgia"/>
          <w:b w:val="0"/>
          <w:i w:val="0"/>
          <w:color w:val="15191C"/>
          <w:sz w:val="19"/>
          <w:rFonts w:ascii="Georgia" w:hAnsi="Georgia" w:cs="Georgia"/>
        </w:rPr>
        <w:t>bhik. That strikeout will make sense shortly.</w:t>
      </w:r>
    </w:p>
    <w:p>
      <w:pPr>
        <w:spacing w:before="0" w:after="120" w:line="288" w:lineRule="auto"/>
        <w:jc w:val="both"/>
      </w:pPr>
      <w:r>
        <w:rPr>
          <w:rFonts w:ascii="Georgia" w:hAnsi="Georgia"/>
          <w:b w:val="0"/>
          <w:i w:val="0"/>
          <w:color w:val="15191C"/>
          <w:sz w:val="19"/>
          <w:rFonts w:ascii="Georgia" w:hAnsi="Georgia" w:cs="Georgia"/>
        </w:rPr>
        <w:t>This does not mean Abhik will be writing the weekly recaps or updating the league website, which still runs as a semi-mobile app you can open on your phone. Your password is your last name. Once you are signed in you can edit your profile and whatever other stupid shit you feel like changing.</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628"/>
      </w:tblGrid>
      <w:tr>
        <w:trPr>
          <w:cantSplit/>
        </w:trPr>
        <w:tc>
          <w:tcPr>
            <w:tcW w:type="dxa" w:w="5040"/>
            <w:shd w:val="clear" w:color="auto" w:fill="F6F3EA"/>
            <w:tcBorders>
              <w:top w:val="single" w:sz="18" w:space="0" w:color="15191C"/>
              <w:bottom w:val="single" w:sz="6" w:space="0" w:color="CFC8B8"/>
            </w:tcBorders>
            <w:tcMar>
              <w:top w:w="110" w:type="dxa"/>
              <w:bottom w:w="120" w:type="dxa"/>
              <w:left w:w="130" w:type="dxa"/>
              <w:right w:w="130" w:type="dxa"/>
            </w:tcMar>
          </w:tcPr>
          <w:p>
            <w:pPr>
              <w:spacing w:after="80" w:line="240" w:lineRule="auto"/>
            </w:pPr>
            <w:r>
              <w:rPr>
                <w:rFonts w:ascii="Arial" w:hAnsi="Arial"/>
                <w:b/>
                <w:i w:val="0"/>
                <w:color w:val="8D2F22"/>
                <w:sz w:val="14"/>
                <w:rFonts w:ascii="Arial" w:hAnsi="Arial" w:cs="Arial"/>
                <w:spacing w:val="22"/>
              </w:rPr>
              <w:t>PUBLIC SERVICE ANNOUNCEMENT</w:t>
            </w:r>
          </w:p>
          <w:p>
            <w:pPr>
              <w:spacing w:before="0" w:after="100" w:line="283" w:lineRule="auto"/>
            </w:pPr>
            <w:r>
              <w:rPr>
                <w:rFonts w:ascii="Georgia" w:hAnsi="Georgia"/>
                <w:b w:val="0"/>
                <w:i w:val="0"/>
                <w:color w:val="15191C"/>
                <w:sz w:val="18"/>
                <w:rFonts w:ascii="Georgia" w:hAnsi="Georgia" w:cs="Georgia"/>
              </w:rPr>
              <w:t>Last Saturday we recognized a beautiful bond in matrimony between our league's very own Frank and football. You know what that means. These two offensive-minded freaks can now legally fuck under the watchful eye of John Elway. Time to join as one flesh by pounding it.</w:t>
            </w:r>
          </w:p>
        </w:tc>
      </w:tr>
    </w:tbl>
    <w:p>
      <w:pPr>
        <w:spacing w:before="0" w:after="100" w:line="240" w:lineRule="auto"/>
      </w:pPr>
    </w:p>
    <w:p>
      <w:pPr>
        <w:spacing w:before="0" w:after="80" w:line="240" w:lineRule="auto"/>
      </w:pPr>
      <w:r>
        <w:rPr>
          <w:rFonts w:ascii="Arial" w:hAnsi="Arial"/>
          <w:b/>
          <w:i w:val="0"/>
          <w:color w:val="8A6C1F"/>
          <w:sz w:val="14"/>
          <w:rFonts w:ascii="Arial" w:hAnsi="Arial" w:cs="Arial"/>
          <w:caps w:val="1"/>
          <w:spacing w:val="24"/>
        </w:rPr>
        <w:t>NOW LET'S GET TO IT</w:t>
      </w:r>
    </w:p>
    <w:p>
      <w:pPr>
        <w:spacing w:before="0" w:after="120" w:line="288" w:lineRule="auto"/>
        <w:jc w:val="both"/>
      </w:pPr>
      <w:r>
        <w:rPr>
          <w:rFonts w:ascii="Georgia" w:hAnsi="Georgia"/>
          <w:b w:val="0"/>
          <w:i w:val="0"/>
          <w:color w:val="15191C"/>
          <w:sz w:val="19"/>
          <w:rFonts w:ascii="Georgia" w:hAnsi="Georgia" w:cs="Georgia"/>
        </w:rPr>
        <w:t>How fucking hysterical is it that Abhik sits on top of the power rankings the same exact week Apu gets brought back to the Simpsons? You cannot make this shit up.</w:t>
      </w:r>
    </w:p>
    <w:p>
      <w:pPr>
        <w:spacing w:before="0" w:after="120" w:line="288" w:lineRule="auto"/>
        <w:jc w:val="both"/>
      </w:pPr>
      <w:r>
        <w:rPr>
          <w:rFonts w:ascii="Georgia" w:hAnsi="Georgia"/>
          <w:b w:val="0"/>
          <w:i w:val="0"/>
          <w:color w:val="15191C"/>
          <w:sz w:val="19"/>
          <w:rFonts w:ascii="Georgia" w:hAnsi="Georgia" w:cs="Georgia"/>
        </w:rPr>
        <w:t>Preston has crawled out of his own grave, neither of our undefeated owners made it through the fortnight with a perfect record, and Mikey spent two weeks trying to figure out how to start the Cruise Mobile. This double issue covers every game from Weeks 5 and 6, the lineup decisions that actually decided them, and the evidence behind everyone's increasingly selective version of events.</w:t>
      </w:r>
    </w:p>
    <w:p>
      <w:pPr>
        <w:spacing w:before="0" w:after="0" w:line="288" w:lineRule="auto"/>
        <w:jc w:val="both"/>
      </w:pPr>
      <w:r>
        <w:rPr>
          <w:rFonts w:ascii="Georgia" w:hAnsi="Georgia"/>
          <w:b w:val="0"/>
          <w:i w:val="0"/>
          <w:color w:val="15191C"/>
          <w:sz w:val="19"/>
          <w:rFonts w:ascii="Georgia" w:hAnsi="Georgia" w:cs="Georgia"/>
        </w:rPr>
        <w:t>Abhik's 193.50 lands tenth among all scores in the archive and eighth among regular-season games. My 156.25 becomes the season's highest score in a loss, replacing my own 154.10. Glad somebody around here is committed to breaking records.</w:t>
      </w:r>
    </w:p>
    <w:p>
      <w:pPr>
        <w:sectPr>
          <w:type w:val="continuous"/>
          <w:pgSz w:w="12240" w:h="15840"/>
          <w:pgMar w:top="749" w:right="806" w:bottom="864" w:left="806" w:header="461" w:footer="432" w:gutter="0"/>
          <w:cols w:space="430" w:num="2" w:equalWidth="1" w:sep="0"/>
          <w:docGrid w:linePitch="360"/>
        </w:sectPr>
      </w:pPr>
    </w:p>
    <w:p>
      <w:pPr>
        <w:spacing w:before="0" w:after="120" w:line="240"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57"/>
        <w:gridCol w:w="2657"/>
        <w:gridCol w:w="2657"/>
        <w:gridCol w:w="2657"/>
      </w:tblGrid>
      <w:tr>
        <w:tc>
          <w:tcPr>
            <w:tcW w:type="dxa" w:w="2477"/>
            <w:tcMar>
              <w:top w:w="0" w:type="dxa"/>
              <w:bottom w:w="0" w:type="dxa"/>
              <w:left w:w="0" w:type="dxa"/>
              <w:right w:w="90" w:type="dxa"/>
            </w:tcMar>
            <w:tcBorders>
              <w:top w:val="single" w:sz="18" w:space="0" w:color="15191C"/>
              <w:bottom w:val="single" w:sz="6" w:space="0" w:color="15191C"/>
            </w:tcBorders>
            <w:tcMar>
              <w:top w:w="90" w:type="dxa"/>
              <w:bottom w:w="110" w:type="dxa"/>
              <w:left w:w="0" w:type="dxa"/>
              <w:right w:w="110" w:type="dxa"/>
            </w:tcMar>
          </w:tcPr>
          <w:p>
            <w:pPr>
              <w:spacing w:after="40" w:line="240" w:lineRule="auto"/>
            </w:pPr>
            <w:r>
              <w:rPr>
                <w:rFonts w:ascii="Georgia" w:hAnsi="Georgia"/>
                <w:b/>
                <w:i w:val="0"/>
                <w:color w:val="15191C"/>
                <w:sz w:val="44"/>
                <w:rFonts w:ascii="Georgia" w:hAnsi="Georgia" w:cs="Georgia"/>
              </w:rPr>
              <w:t>132.78</w:t>
            </w:r>
          </w:p>
          <w:p>
            <w:pPr>
              <w:spacing w:after="0" w:line="259" w:lineRule="auto"/>
            </w:pPr>
            <w:r>
              <w:rPr>
                <w:rFonts w:ascii="Arial" w:hAnsi="Arial"/>
                <w:b w:val="0"/>
                <w:i w:val="0"/>
                <w:color w:val="6D7478"/>
                <w:sz w:val="13"/>
                <w:rFonts w:ascii="Arial" w:hAnsi="Arial" w:cs="Arial"/>
              </w:rPr>
              <w:t>WEEK 5 LEAGUE AVERAGE</w:t>
            </w:r>
          </w:p>
        </w:tc>
        <w:tc>
          <w:tcPr>
            <w:tcW w:type="dxa" w:w="2477"/>
            <w:tcMar>
              <w:top w:w="0" w:type="dxa"/>
              <w:bottom w:w="0" w:type="dxa"/>
              <w:left w:w="0" w:type="dxa"/>
              <w:right w:w="90" w:type="dxa"/>
            </w:tcMar>
            <w:tcBorders>
              <w:top w:val="single" w:sz="18" w:space="0" w:color="15191C"/>
              <w:bottom w:val="single" w:sz="6" w:space="0" w:color="15191C"/>
            </w:tcBorders>
            <w:tcMar>
              <w:top w:w="90" w:type="dxa"/>
              <w:bottom w:w="110" w:type="dxa"/>
              <w:left w:w="0" w:type="dxa"/>
              <w:right w:w="110" w:type="dxa"/>
            </w:tcMar>
          </w:tcPr>
          <w:p>
            <w:pPr>
              <w:spacing w:after="40" w:line="240" w:lineRule="auto"/>
            </w:pPr>
            <w:r>
              <w:rPr>
                <w:rFonts w:ascii="Georgia" w:hAnsi="Georgia"/>
                <w:b/>
                <w:i w:val="0"/>
                <w:color w:val="15191C"/>
                <w:sz w:val="44"/>
                <w:rFonts w:ascii="Georgia" w:hAnsi="Georgia" w:cs="Georgia"/>
              </w:rPr>
              <w:t>113.87</w:t>
            </w:r>
          </w:p>
          <w:p>
            <w:pPr>
              <w:spacing w:after="0" w:line="259" w:lineRule="auto"/>
            </w:pPr>
            <w:r>
              <w:rPr>
                <w:rFonts w:ascii="Arial" w:hAnsi="Arial"/>
                <w:b w:val="0"/>
                <w:i w:val="0"/>
                <w:color w:val="6D7478"/>
                <w:sz w:val="13"/>
                <w:rFonts w:ascii="Arial" w:hAnsi="Arial" w:cs="Arial"/>
              </w:rPr>
              <w:t>WEEK 6 LEAGUE AVERAGE</w:t>
            </w:r>
          </w:p>
        </w:tc>
        <w:tc>
          <w:tcPr>
            <w:tcW w:type="dxa" w:w="2477"/>
            <w:tcMar>
              <w:top w:w="0" w:type="dxa"/>
              <w:bottom w:w="0" w:type="dxa"/>
              <w:left w:w="0" w:type="dxa"/>
              <w:right w:w="90" w:type="dxa"/>
            </w:tcMar>
            <w:tcBorders>
              <w:top w:val="single" w:sz="18" w:space="0" w:color="15191C"/>
              <w:bottom w:val="single" w:sz="6" w:space="0" w:color="15191C"/>
            </w:tcBorders>
            <w:tcMar>
              <w:top w:w="90" w:type="dxa"/>
              <w:bottom w:w="110" w:type="dxa"/>
              <w:left w:w="0" w:type="dxa"/>
              <w:right w:w="110" w:type="dxa"/>
            </w:tcMar>
          </w:tcPr>
          <w:p>
            <w:pPr>
              <w:spacing w:after="40" w:line="240" w:lineRule="auto"/>
            </w:pPr>
            <w:r>
              <w:rPr>
                <w:rFonts w:ascii="Georgia" w:hAnsi="Georgia"/>
                <w:b/>
                <w:i w:val="0"/>
                <w:color w:val="15191C"/>
                <w:sz w:val="44"/>
                <w:rFonts w:ascii="Georgia" w:hAnsi="Georgia" w:cs="Georgia"/>
              </w:rPr>
              <w:t>193.50</w:t>
            </w:r>
          </w:p>
          <w:p>
            <w:pPr>
              <w:spacing w:after="0" w:line="259" w:lineRule="auto"/>
            </w:pPr>
            <w:r>
              <w:rPr>
                <w:rFonts w:ascii="Arial" w:hAnsi="Arial"/>
                <w:b w:val="0"/>
                <w:i w:val="0"/>
                <w:color w:val="6D7478"/>
                <w:sz w:val="13"/>
                <w:rFonts w:ascii="Arial" w:hAnsi="Arial" w:cs="Arial"/>
              </w:rPr>
              <w:t>ABHIK, WEEK 5. TENTH-HIGHEST SCORE IN LEAGUE HISTORY</w:t>
            </w:r>
          </w:p>
        </w:tc>
        <w:tc>
          <w:tcPr>
            <w:tcW w:type="dxa" w:w="2477"/>
            <w:tcMar>
              <w:top w:w="0" w:type="dxa"/>
              <w:bottom w:w="0" w:type="dxa"/>
              <w:left w:w="0" w:type="dxa"/>
              <w:right w:w="90" w:type="dxa"/>
            </w:tcMar>
            <w:tcBorders>
              <w:top w:val="single" w:sz="18" w:space="0" w:color="15191C"/>
              <w:bottom w:val="single" w:sz="6" w:space="0" w:color="15191C"/>
            </w:tcBorders>
            <w:tcMar>
              <w:top w:w="90" w:type="dxa"/>
              <w:bottom w:w="110" w:type="dxa"/>
              <w:left w:w="0" w:type="dxa"/>
              <w:right w:w="110" w:type="dxa"/>
            </w:tcMar>
          </w:tcPr>
          <w:p>
            <w:pPr>
              <w:spacing w:after="40" w:line="240" w:lineRule="auto"/>
            </w:pPr>
            <w:r>
              <w:rPr>
                <w:rFonts w:ascii="Georgia" w:hAnsi="Georgia"/>
                <w:b/>
                <w:i w:val="0"/>
                <w:color w:val="15191C"/>
                <w:sz w:val="44"/>
                <w:rFonts w:ascii="Georgia" w:hAnsi="Georgia" w:cs="Georgia"/>
              </w:rPr>
              <w:t>156.25</w:t>
            </w:r>
          </w:p>
          <w:p>
            <w:pPr>
              <w:spacing w:after="0" w:line="259" w:lineRule="auto"/>
            </w:pPr>
            <w:r>
              <w:rPr>
                <w:rFonts w:ascii="Arial" w:hAnsi="Arial"/>
                <w:b w:val="0"/>
                <w:i w:val="0"/>
                <w:color w:val="6D7478"/>
                <w:sz w:val="13"/>
                <w:rFonts w:ascii="Arial" w:hAnsi="Arial" w:cs="Arial"/>
              </w:rPr>
              <w:t>CIFELLI, WEEK 5. SEASON'S HIGHEST SCORE IN A LOSS</w:t>
            </w:r>
          </w:p>
        </w:tc>
      </w:tr>
    </w:tbl>
    <w:p>
      <w:pPr>
        <w:spacing w:before="180" w:after="80" w:line="240" w:lineRule="auto"/>
      </w:pPr>
      <w:r>
        <w:rPr>
          <w:rFonts w:ascii="Arial" w:hAnsi="Arial"/>
          <w:b/>
          <w:i w:val="0"/>
          <w:color w:val="8A6C1F"/>
          <w:sz w:val="14"/>
          <w:rFonts w:ascii="Arial" w:hAnsi="Arial" w:cs="Arial"/>
          <w:caps w:val="1"/>
          <w:spacing w:val="24"/>
        </w:rPr>
        <w:t>IN THIS ISSUE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57"/>
        <w:gridCol w:w="2657"/>
        <w:gridCol w:w="2657"/>
        <w:gridCol w:w="2657"/>
      </w:tblGrid>
      <w:tr>
        <w:tc>
          <w:tcPr>
            <w:tcW w:type="dxa" w:w="2477"/>
            <w:tcMar>
              <w:top w:w="0" w:type="dxa"/>
              <w:bottom w:w="0" w:type="dxa"/>
              <w:left w:w="0" w:type="dxa"/>
              <w:right w:w="90" w:type="dxa"/>
            </w:tcMar>
            <w:tcBorders>
              <w:top w:val="single" w:sz="6" w:space="0" w:color="15191C"/>
            </w:tcBorders>
            <w:tcMar>
              <w:top w:w="70" w:type="dxa"/>
              <w:bottom w:w="0" w:type="dxa"/>
              <w:left w:w="0" w:type="dxa"/>
              <w:right w:w="110" w:type="dxa"/>
            </w:tcMar>
          </w:tcPr>
          <w:p>
            <w:pPr>
              <w:spacing w:after="30" w:line="240" w:lineRule="auto"/>
            </w:pPr>
            <w:r>
              <w:rPr>
                <w:rFonts w:ascii="Arial" w:hAnsi="Arial"/>
                <w:b/>
                <w:i w:val="0"/>
                <w:color w:val="8A6C1F"/>
                <w:sz w:val="14"/>
                <w:rFonts w:ascii="Arial" w:hAnsi="Arial" w:cs="Arial"/>
                <w:spacing w:val="16"/>
              </w:rPr>
              <w:t>PAGE 2</w:t>
            </w:r>
          </w:p>
          <w:p>
            <w:pPr>
              <w:spacing w:after="40" w:line="240" w:lineRule="auto"/>
            </w:pPr>
            <w:r>
              <w:rPr>
                <w:rFonts w:ascii="Georgia" w:hAnsi="Georgia"/>
                <w:b/>
                <w:i w:val="0"/>
                <w:color w:val="15191C"/>
                <w:sz w:val="20"/>
                <w:rFonts w:ascii="Georgia" w:hAnsi="Georgia" w:cs="Georgia"/>
              </w:rPr>
              <w:t>The Ledger</w:t>
            </w:r>
          </w:p>
          <w:p>
            <w:pPr>
              <w:spacing w:after="0" w:line="259" w:lineRule="auto"/>
            </w:pPr>
            <w:r>
              <w:rPr>
                <w:rFonts w:ascii="Georgia" w:hAnsi="Georgia"/>
                <w:b w:val="0"/>
                <w:i/>
                <w:color w:val="444B50"/>
                <w:sz w:val="15"/>
                <w:rFonts w:ascii="Georgia" w:hAnsi="Georgia" w:cs="Georgia"/>
              </w:rPr>
              <w:t>Twelve decisions deep, and Tyler's quarrel with arithmetic</w:t>
            </w:r>
          </w:p>
        </w:tc>
        <w:tc>
          <w:tcPr>
            <w:tcW w:type="dxa" w:w="2477"/>
            <w:tcMar>
              <w:top w:w="0" w:type="dxa"/>
              <w:bottom w:w="0" w:type="dxa"/>
              <w:left w:w="0" w:type="dxa"/>
              <w:right w:w="90" w:type="dxa"/>
            </w:tcMar>
            <w:tcBorders>
              <w:top w:val="single" w:sz="6" w:space="0" w:color="15191C"/>
            </w:tcBorders>
            <w:tcMar>
              <w:top w:w="70" w:type="dxa"/>
              <w:bottom w:w="0" w:type="dxa"/>
              <w:left w:w="0" w:type="dxa"/>
              <w:right w:w="110" w:type="dxa"/>
            </w:tcMar>
          </w:tcPr>
          <w:p>
            <w:pPr>
              <w:spacing w:after="30" w:line="240" w:lineRule="auto"/>
            </w:pPr>
            <w:r>
              <w:rPr>
                <w:rFonts w:ascii="Arial" w:hAnsi="Arial"/>
                <w:b/>
                <w:i w:val="0"/>
                <w:color w:val="8A6C1F"/>
                <w:sz w:val="14"/>
                <w:rFonts w:ascii="Arial" w:hAnsi="Arial" w:cs="Arial"/>
                <w:spacing w:val="16"/>
              </w:rPr>
              <w:t>PAGE 3</w:t>
            </w:r>
          </w:p>
          <w:p>
            <w:pPr>
              <w:spacing w:after="40" w:line="240" w:lineRule="auto"/>
            </w:pPr>
            <w:r>
              <w:rPr>
                <w:rFonts w:ascii="Georgia" w:hAnsi="Georgia"/>
                <w:b/>
                <w:i w:val="0"/>
                <w:color w:val="15191C"/>
                <w:sz w:val="20"/>
                <w:rFonts w:ascii="Georgia" w:hAnsi="Georgia" w:cs="Georgia"/>
              </w:rPr>
              <w:t>Game Files · Week 5</w:t>
            </w:r>
          </w:p>
          <w:p>
            <w:pPr>
              <w:spacing w:after="0" w:line="259" w:lineRule="auto"/>
            </w:pPr>
            <w:r>
              <w:rPr>
                <w:rFonts w:ascii="Georgia" w:hAnsi="Georgia"/>
                <w:b w:val="0"/>
                <w:i/>
                <w:color w:val="444B50"/>
                <w:sz w:val="15"/>
                <w:rFonts w:ascii="Georgia" w:hAnsi="Georgia" w:cs="Georgia"/>
              </w:rPr>
              <w:t>The week we owe you, and the season's widest margin</w:t>
            </w:r>
          </w:p>
        </w:tc>
        <w:tc>
          <w:tcPr>
            <w:tcW w:type="dxa" w:w="2477"/>
            <w:tcMar>
              <w:top w:w="0" w:type="dxa"/>
              <w:bottom w:w="0" w:type="dxa"/>
              <w:left w:w="0" w:type="dxa"/>
              <w:right w:w="90" w:type="dxa"/>
            </w:tcMar>
            <w:tcBorders>
              <w:top w:val="single" w:sz="6" w:space="0" w:color="15191C"/>
            </w:tcBorders>
            <w:tcMar>
              <w:top w:w="70" w:type="dxa"/>
              <w:bottom w:w="0" w:type="dxa"/>
              <w:left w:w="0" w:type="dxa"/>
              <w:right w:w="110" w:type="dxa"/>
            </w:tcMar>
          </w:tcPr>
          <w:p>
            <w:pPr>
              <w:spacing w:after="30" w:line="240" w:lineRule="auto"/>
            </w:pPr>
            <w:r>
              <w:rPr>
                <w:rFonts w:ascii="Arial" w:hAnsi="Arial"/>
                <w:b/>
                <w:i w:val="0"/>
                <w:color w:val="8A6C1F"/>
                <w:sz w:val="14"/>
                <w:rFonts w:ascii="Arial" w:hAnsi="Arial" w:cs="Arial"/>
                <w:spacing w:val="16"/>
              </w:rPr>
              <w:t>PAGE 4</w:t>
            </w:r>
          </w:p>
          <w:p>
            <w:pPr>
              <w:spacing w:after="40" w:line="240" w:lineRule="auto"/>
            </w:pPr>
            <w:r>
              <w:rPr>
                <w:rFonts w:ascii="Georgia" w:hAnsi="Georgia"/>
                <w:b/>
                <w:i w:val="0"/>
                <w:color w:val="15191C"/>
                <w:sz w:val="20"/>
                <w:rFonts w:ascii="Georgia" w:hAnsi="Georgia" w:cs="Georgia"/>
              </w:rPr>
              <w:t>Game Files · Week 6</w:t>
            </w:r>
          </w:p>
          <w:p>
            <w:pPr>
              <w:spacing w:after="0" w:line="259" w:lineRule="auto"/>
            </w:pPr>
            <w:r>
              <w:rPr>
                <w:rFonts w:ascii="Georgia" w:hAnsi="Georgia"/>
                <w:b w:val="0"/>
                <w:i/>
                <w:color w:val="444B50"/>
                <w:sz w:val="15"/>
                <w:rFonts w:ascii="Georgia" w:hAnsi="Georgia" w:cs="Georgia"/>
              </w:rPr>
              <w:t>Both undefeated records die, one of them by 2.80 points</w:t>
            </w:r>
          </w:p>
        </w:tc>
        <w:tc>
          <w:tcPr>
            <w:tcW w:type="dxa" w:w="2477"/>
            <w:tcMar>
              <w:top w:w="0" w:type="dxa"/>
              <w:bottom w:w="0" w:type="dxa"/>
              <w:left w:w="0" w:type="dxa"/>
              <w:right w:w="90" w:type="dxa"/>
            </w:tcMar>
            <w:tcBorders>
              <w:top w:val="single" w:sz="6" w:space="0" w:color="15191C"/>
            </w:tcBorders>
            <w:tcMar>
              <w:top w:w="70" w:type="dxa"/>
              <w:bottom w:w="0" w:type="dxa"/>
              <w:left w:w="0" w:type="dxa"/>
              <w:right w:w="110" w:type="dxa"/>
            </w:tcMar>
          </w:tcPr>
          <w:p>
            <w:pPr>
              <w:spacing w:after="30" w:line="240" w:lineRule="auto"/>
            </w:pPr>
            <w:r>
              <w:rPr>
                <w:rFonts w:ascii="Arial" w:hAnsi="Arial"/>
                <w:b/>
                <w:i w:val="0"/>
                <w:color w:val="8A6C1F"/>
                <w:sz w:val="14"/>
                <w:rFonts w:ascii="Arial" w:hAnsi="Arial" w:cs="Arial"/>
                <w:spacing w:val="16"/>
              </w:rPr>
              <w:t>PAGE 5</w:t>
            </w:r>
          </w:p>
          <w:p>
            <w:pPr>
              <w:spacing w:after="40" w:line="240" w:lineRule="auto"/>
            </w:pPr>
            <w:r>
              <w:rPr>
                <w:rFonts w:ascii="Georgia" w:hAnsi="Georgia"/>
                <w:b/>
                <w:i w:val="0"/>
                <w:color w:val="15191C"/>
                <w:sz w:val="20"/>
                <w:rFonts w:ascii="Georgia" w:hAnsi="Georgia" w:cs="Georgia"/>
              </w:rPr>
              <w:t>The Back Page</w:t>
            </w:r>
          </w:p>
          <w:p>
            <w:pPr>
              <w:spacing w:after="0" w:line="259" w:lineRule="auto"/>
            </w:pPr>
            <w:r>
              <w:rPr>
                <w:rFonts w:ascii="Georgia" w:hAnsi="Georgia"/>
                <w:b w:val="0"/>
                <w:i/>
                <w:color w:val="444B50"/>
                <w:sz w:val="15"/>
                <w:rFonts w:ascii="Georgia" w:hAnsi="Georgia" w:cs="Georgia"/>
              </w:rPr>
              <w:t>Roster movement, hardware, and the Week 7 card</w:t>
            </w:r>
          </w:p>
        </w:tc>
      </w:tr>
    </w:tbl>
    <w:p>
      <w:r>
        <w:br w:type="page"/>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314"/>
        <w:gridCol w:w="5314"/>
      </w:tblGrid>
      <w:tr>
        <w:tc>
          <w:tcPr>
            <w:tcW w:type="dxa" w:w="4752"/>
            <w:tcMar>
              <w:top w:w="0" w:type="dxa"/>
              <w:bottom w:w="0" w:type="dxa"/>
              <w:left w:w="0" w:type="dxa"/>
              <w:right w:w="90" w:type="dxa"/>
            </w:tcMar>
          </w:tcPr>
          <w:p>
            <w:pPr>
              <w:spacing w:after="0"/>
            </w:pPr>
            <w:r>
              <w:rPr>
                <w:rFonts w:ascii="Arial" w:hAnsi="Arial"/>
                <w:b/>
                <w:i w:val="0"/>
                <w:color w:val="8A6C1F"/>
                <w:sz w:val="14"/>
                <w:rFonts w:ascii="Arial" w:hAnsi="Arial" w:cs="Arial"/>
                <w:spacing w:val="24"/>
              </w:rPr>
              <w:t>TWO WEEKS BY THE NUMBERS</w:t>
            </w:r>
          </w:p>
        </w:tc>
        <w:tc>
          <w:tcPr>
            <w:tcW w:type="dxa" w:w="4752"/>
            <w:tcMar>
              <w:top w:w="0" w:type="dxa"/>
              <w:bottom w:w="0" w:type="dxa"/>
              <w:left w:w="0" w:type="dxa"/>
              <w:right w:w="90" w:type="dxa"/>
            </w:tcMar>
          </w:tcPr>
          <w:p>
            <w:pPr>
              <w:spacing w:after="0"/>
              <w:jc w:val="right"/>
            </w:pPr>
            <w:r>
              <w:rPr>
                <w:rFonts w:ascii="Arial" w:hAnsi="Arial"/>
                <w:b/>
                <w:i w:val="0"/>
                <w:color w:val="15191C"/>
                <w:sz w:val="14"/>
                <w:rFonts w:ascii="Arial" w:hAnsi="Arial" w:cs="Arial"/>
                <w:spacing w:val="24"/>
              </w:rPr>
              <w:t>CUMULATIVE THROUGH WEEK 6</w:t>
            </w:r>
          </w:p>
        </w:tc>
      </w:tr>
    </w:tbl>
    <w:p>
      <w:pPr>
        <w:spacing w:before="80" w:after="40" w:line="240" w:lineRule="auto"/>
      </w:pPr>
      <w:r>
        <w:rPr>
          <w:rFonts w:ascii="Georgia" w:hAnsi="Georgia"/>
          <w:b/>
          <w:i w:val="0"/>
          <w:color w:val="15191C"/>
          <w:sz w:val="54"/>
          <w:rFonts w:ascii="Georgia" w:hAnsi="Georgia" w:cs="Georgia"/>
        </w:rPr>
        <w:t>The Ledger</w:t>
      </w:r>
    </w:p>
    <w:p>
      <w:pPr>
        <w:spacing w:before="0" w:after="80" w:line="264" w:lineRule="auto"/>
      </w:pPr>
      <w:r>
        <w:rPr>
          <w:rFonts w:ascii="Georgia" w:hAnsi="Georgia"/>
          <w:b w:val="0"/>
          <w:i/>
          <w:color w:val="444B50"/>
          <w:sz w:val="20"/>
          <w:rFonts w:ascii="Georgia" w:hAnsi="Georgia" w:cs="Georgia"/>
        </w:rPr>
        <w:t>Actual record, record against the weekly mean, and the two combined</w:t>
      </w:r>
    </w:p>
    <w:p>
      <w:pPr>
        <w:spacing w:before="0" w:after="140" w:line="240" w:lineRule="auto"/>
        <w:pBdr>
          <w:bottom w:val="single" w:sz="18" w:space="1" w:color="15191C"/>
        </w:pBdr>
      </w:pPr>
    </w:p>
    <w:p>
      <w:pPr>
        <w:spacing w:before="0" w:after="140" w:line="288" w:lineRule="auto"/>
        <w:jc w:val="both"/>
      </w:pPr>
      <w:r>
        <w:rPr>
          <w:rFonts w:ascii="Georgia" w:hAnsi="Georgia"/>
          <w:b w:val="0"/>
          <w:i w:val="0"/>
          <w:color w:val="15191C"/>
          <w:sz w:val="19"/>
          <w:rFonts w:ascii="Georgia" w:hAnsi="Georgia" w:cs="Georgia"/>
        </w:rPr>
        <w:t>Each week hands out one actual result and one result against that week's league mean. The records below are cumulative through Week 6, so the total column combines both for twelve decisions. Teams are ordered by total wins, then by season points scored.</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328"/>
        <w:gridCol w:w="1328"/>
        <w:gridCol w:w="1328"/>
        <w:gridCol w:w="1328"/>
        <w:gridCol w:w="1328"/>
        <w:gridCol w:w="1328"/>
        <w:gridCol w:w="1328"/>
        <w:gridCol w:w="1328"/>
      </w:tblGrid>
      <w:tr>
        <w:tc>
          <w:tcPr>
            <w:tcW w:type="dxa" w:w="2952"/>
            <w:tcBorders>
              <w:bottom w:val="single" w:sz="12" w:space="0" w:color="15191C"/>
            </w:tcBorders>
            <w:tcMar>
              <w:top w:w="0" w:type="dxa"/>
              <w:bottom w:w="50" w:type="dxa"/>
              <w:left w:w="40" w:type="dxa"/>
              <w:right w:w="40" w:type="dxa"/>
            </w:tcMar>
          </w:tcPr>
          <w:p>
            <w:pPr>
              <w:spacing w:after="0" w:line="240" w:lineRule="auto"/>
              <w:jc w:val="left"/>
            </w:pPr>
            <w:r>
              <w:rPr>
                <w:rFonts w:ascii="Arial" w:hAnsi="Arial"/>
                <w:b/>
                <w:i w:val="0"/>
                <w:color w:val="6D7478"/>
                <w:sz w:val="12"/>
                <w:rFonts w:ascii="Arial" w:hAnsi="Arial" w:cs="Arial"/>
                <w:spacing w:val="16"/>
              </w:rPr>
              <w:t>TEAM</w:t>
            </w:r>
          </w:p>
        </w:tc>
        <w:tc>
          <w:tcPr>
            <w:tcW w:type="dxa" w:w="950"/>
            <w:tcBorders>
              <w:bottom w:val="single" w:sz="12" w:space="0" w:color="15191C"/>
            </w:tcBorders>
            <w:tcMar>
              <w:top w:w="0" w:type="dxa"/>
              <w:bottom w:w="50" w:type="dxa"/>
              <w:left w:w="40" w:type="dxa"/>
              <w:right w:w="40" w:type="dxa"/>
            </w:tcMar>
          </w:tcPr>
          <w:p>
            <w:pPr>
              <w:spacing w:after="0" w:line="240" w:lineRule="auto"/>
              <w:jc w:val="right"/>
            </w:pPr>
            <w:r>
              <w:rPr>
                <w:rFonts w:ascii="Arial" w:hAnsi="Arial"/>
                <w:b/>
                <w:i w:val="0"/>
                <w:color w:val="6D7478"/>
                <w:sz w:val="12"/>
                <w:rFonts w:ascii="Arial" w:hAnsi="Arial" w:cs="Arial"/>
                <w:spacing w:val="16"/>
              </w:rPr>
              <w:t>W5 PTS</w:t>
            </w:r>
          </w:p>
        </w:tc>
        <w:tc>
          <w:tcPr>
            <w:tcW w:type="dxa" w:w="893"/>
            <w:tcBorders>
              <w:bottom w:val="single" w:sz="12" w:space="0" w:color="15191C"/>
            </w:tcBorders>
            <w:tcMar>
              <w:top w:w="0" w:type="dxa"/>
              <w:bottom w:w="50" w:type="dxa"/>
              <w:left w:w="40" w:type="dxa"/>
              <w:right w:w="40" w:type="dxa"/>
            </w:tcMar>
          </w:tcPr>
          <w:p>
            <w:pPr>
              <w:spacing w:after="0" w:line="240" w:lineRule="auto"/>
              <w:jc w:val="right"/>
            </w:pPr>
            <w:r>
              <w:rPr>
                <w:rFonts w:ascii="Arial" w:hAnsi="Arial"/>
                <w:b/>
                <w:i w:val="0"/>
                <w:color w:val="6D7478"/>
                <w:sz w:val="12"/>
                <w:rFonts w:ascii="Arial" w:hAnsi="Arial" w:cs="Arial"/>
                <w:spacing w:val="16"/>
              </w:rPr>
              <w:t>VS AVG</w:t>
            </w:r>
          </w:p>
        </w:tc>
        <w:tc>
          <w:tcPr>
            <w:tcW w:type="dxa" w:w="950"/>
            <w:tcBorders>
              <w:bottom w:val="single" w:sz="12" w:space="0" w:color="15191C"/>
            </w:tcBorders>
            <w:tcMar>
              <w:top w:w="0" w:type="dxa"/>
              <w:bottom w:w="50" w:type="dxa"/>
              <w:left w:w="40" w:type="dxa"/>
              <w:right w:w="40" w:type="dxa"/>
            </w:tcMar>
          </w:tcPr>
          <w:p>
            <w:pPr>
              <w:spacing w:after="0" w:line="240" w:lineRule="auto"/>
              <w:jc w:val="right"/>
            </w:pPr>
            <w:r>
              <w:rPr>
                <w:rFonts w:ascii="Arial" w:hAnsi="Arial"/>
                <w:b/>
                <w:i w:val="0"/>
                <w:color w:val="6D7478"/>
                <w:sz w:val="12"/>
                <w:rFonts w:ascii="Arial" w:hAnsi="Arial" w:cs="Arial"/>
                <w:spacing w:val="16"/>
              </w:rPr>
              <w:t>W6 PTS</w:t>
            </w:r>
          </w:p>
        </w:tc>
        <w:tc>
          <w:tcPr>
            <w:tcW w:type="dxa" w:w="893"/>
            <w:tcBorders>
              <w:bottom w:val="single" w:sz="12" w:space="0" w:color="15191C"/>
            </w:tcBorders>
            <w:tcMar>
              <w:top w:w="0" w:type="dxa"/>
              <w:bottom w:w="50" w:type="dxa"/>
              <w:left w:w="40" w:type="dxa"/>
              <w:right w:w="40" w:type="dxa"/>
            </w:tcMar>
          </w:tcPr>
          <w:p>
            <w:pPr>
              <w:spacing w:after="0" w:line="240" w:lineRule="auto"/>
              <w:jc w:val="right"/>
            </w:pPr>
            <w:r>
              <w:rPr>
                <w:rFonts w:ascii="Arial" w:hAnsi="Arial"/>
                <w:b/>
                <w:i w:val="0"/>
                <w:color w:val="6D7478"/>
                <w:sz w:val="12"/>
                <w:rFonts w:ascii="Arial" w:hAnsi="Arial" w:cs="Arial"/>
                <w:spacing w:val="16"/>
              </w:rPr>
              <w:t>VS AVG</w:t>
            </w:r>
          </w:p>
        </w:tc>
        <w:tc>
          <w:tcPr>
            <w:tcW w:type="dxa" w:w="893"/>
            <w:tcBorders>
              <w:bottom w:val="single" w:sz="12" w:space="0" w:color="15191C"/>
            </w:tcBorders>
            <w:tcMar>
              <w:top w:w="0" w:type="dxa"/>
              <w:bottom w:w="50" w:type="dxa"/>
              <w:left w:w="40" w:type="dxa"/>
              <w:right w:w="40" w:type="dxa"/>
            </w:tcMar>
          </w:tcPr>
          <w:p>
            <w:pPr>
              <w:spacing w:after="0" w:line="240" w:lineRule="auto"/>
              <w:jc w:val="right"/>
            </w:pPr>
            <w:r>
              <w:rPr>
                <w:rFonts w:ascii="Arial" w:hAnsi="Arial"/>
                <w:b/>
                <w:i w:val="0"/>
                <w:color w:val="6D7478"/>
                <w:sz w:val="12"/>
                <w:rFonts w:ascii="Arial" w:hAnsi="Arial" w:cs="Arial"/>
                <w:spacing w:val="16"/>
              </w:rPr>
              <w:t>ACTUAL</w:t>
            </w:r>
          </w:p>
        </w:tc>
        <w:tc>
          <w:tcPr>
            <w:tcW w:type="dxa" w:w="749"/>
            <w:tcBorders>
              <w:bottom w:val="single" w:sz="12" w:space="0" w:color="15191C"/>
            </w:tcBorders>
            <w:tcMar>
              <w:top w:w="0" w:type="dxa"/>
              <w:bottom w:w="50" w:type="dxa"/>
              <w:left w:w="40" w:type="dxa"/>
              <w:right w:w="40" w:type="dxa"/>
            </w:tcMar>
          </w:tcPr>
          <w:p>
            <w:pPr>
              <w:spacing w:after="0" w:line="240" w:lineRule="auto"/>
              <w:jc w:val="right"/>
            </w:pPr>
            <w:r>
              <w:rPr>
                <w:rFonts w:ascii="Arial" w:hAnsi="Arial"/>
                <w:b/>
                <w:i w:val="0"/>
                <w:color w:val="6D7478"/>
                <w:sz w:val="12"/>
                <w:rFonts w:ascii="Arial" w:hAnsi="Arial" w:cs="Arial"/>
                <w:spacing w:val="16"/>
              </w:rPr>
              <w:t>AVG</w:t>
            </w:r>
          </w:p>
        </w:tc>
        <w:tc>
          <w:tcPr>
            <w:tcW w:type="dxa" w:w="907"/>
            <w:tcBorders>
              <w:bottom w:val="single" w:sz="12" w:space="0" w:color="15191C"/>
            </w:tcBorders>
            <w:tcMar>
              <w:top w:w="0" w:type="dxa"/>
              <w:bottom w:w="50" w:type="dxa"/>
              <w:left w:w="40" w:type="dxa"/>
              <w:right w:w="40" w:type="dxa"/>
            </w:tcMar>
          </w:tcPr>
          <w:p>
            <w:pPr>
              <w:spacing w:after="0" w:line="240" w:lineRule="auto"/>
              <w:jc w:val="right"/>
            </w:pPr>
            <w:r>
              <w:rPr>
                <w:rFonts w:ascii="Arial" w:hAnsi="Arial"/>
                <w:b/>
                <w:i w:val="0"/>
                <w:color w:val="6D7478"/>
                <w:sz w:val="12"/>
                <w:rFonts w:ascii="Arial" w:hAnsi="Arial" w:cs="Arial"/>
                <w:spacing w:val="16"/>
              </w:rPr>
              <w:t>TOTAL</w:t>
            </w:r>
          </w:p>
        </w:tc>
      </w:tr>
      <w:tr>
        <w:tc>
          <w:tcPr>
            <w:tcW w:type="dxa" w:w="2952"/>
            <w:shd w:val="clear" w:color="auto" w:fill="F3EEDA"/>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Team Crashee Rice</w:t>
            </w:r>
          </w:p>
        </w:tc>
        <w:tc>
          <w:tcPr>
            <w:tcW w:type="dxa" w:w="950"/>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193.50</w:t>
            </w:r>
          </w:p>
        </w:tc>
        <w:tc>
          <w:tcPr>
            <w:tcW w:type="dxa" w:w="893"/>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444B50"/>
                <w:sz w:val="17"/>
                <w:rFonts w:ascii="Georgia" w:hAnsi="Georgia" w:cs="Georgia"/>
              </w:rPr>
              <w:t>+60.72</w:t>
            </w:r>
          </w:p>
        </w:tc>
        <w:tc>
          <w:tcPr>
            <w:tcW w:type="dxa" w:w="950"/>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149.25</w:t>
            </w:r>
          </w:p>
        </w:tc>
        <w:tc>
          <w:tcPr>
            <w:tcW w:type="dxa" w:w="893"/>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444B50"/>
                <w:sz w:val="17"/>
                <w:rFonts w:ascii="Georgia" w:hAnsi="Georgia" w:cs="Georgia"/>
              </w:rPr>
              <w:t>+35.38</w:t>
            </w:r>
          </w:p>
        </w:tc>
        <w:tc>
          <w:tcPr>
            <w:tcW w:type="dxa" w:w="893"/>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5–1</w:t>
            </w:r>
          </w:p>
        </w:tc>
        <w:tc>
          <w:tcPr>
            <w:tcW w:type="dxa" w:w="749"/>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5–1</w:t>
            </w:r>
          </w:p>
        </w:tc>
        <w:tc>
          <w:tcPr>
            <w:tcW w:type="dxa" w:w="907"/>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10–2</w:t>
            </w:r>
          </w:p>
        </w:tc>
      </w:tr>
      <w:tr>
        <w:tc>
          <w:tcPr>
            <w:tcW w:type="dxa" w:w="2952"/>
            <w:shd w:val="clear" w:color="auto" w:fill="F3EEDA"/>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Bring Back The 4 for 4</w:t>
            </w:r>
          </w:p>
        </w:tc>
        <w:tc>
          <w:tcPr>
            <w:tcW w:type="dxa" w:w="950"/>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171.15</w:t>
            </w:r>
          </w:p>
        </w:tc>
        <w:tc>
          <w:tcPr>
            <w:tcW w:type="dxa" w:w="893"/>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444B50"/>
                <w:sz w:val="17"/>
                <w:rFonts w:ascii="Georgia" w:hAnsi="Georgia" w:cs="Georgia"/>
              </w:rPr>
              <w:t>+38.37</w:t>
            </w:r>
          </w:p>
        </w:tc>
        <w:tc>
          <w:tcPr>
            <w:tcW w:type="dxa" w:w="950"/>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150.55</w:t>
            </w:r>
          </w:p>
        </w:tc>
        <w:tc>
          <w:tcPr>
            <w:tcW w:type="dxa" w:w="893"/>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444B50"/>
                <w:sz w:val="17"/>
                <w:rFonts w:ascii="Georgia" w:hAnsi="Georgia" w:cs="Georgia"/>
              </w:rPr>
              <w:t>+36.68</w:t>
            </w:r>
          </w:p>
        </w:tc>
        <w:tc>
          <w:tcPr>
            <w:tcW w:type="dxa" w:w="893"/>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4–2</w:t>
            </w:r>
          </w:p>
        </w:tc>
        <w:tc>
          <w:tcPr>
            <w:tcW w:type="dxa" w:w="749"/>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5–1</w:t>
            </w:r>
          </w:p>
        </w:tc>
        <w:tc>
          <w:tcPr>
            <w:tcW w:type="dxa" w:w="907"/>
            <w:shd w:val="clear" w:color="auto" w:fill="F3EEDA"/>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9–3</w:t>
            </w:r>
          </w:p>
        </w:tc>
      </w:tr>
      <w:tr>
        <w:tc>
          <w:tcPr>
            <w:tcW w:type="dxa" w:w="2952"/>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Mothman for MVP</w:t>
            </w:r>
          </w:p>
        </w:tc>
        <w:tc>
          <w:tcPr>
            <w:tcW w:type="dxa" w:w="950"/>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120.75</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-12.03</w:t>
            </w:r>
          </w:p>
        </w:tc>
        <w:tc>
          <w:tcPr>
            <w:tcW w:type="dxa" w:w="950"/>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108.10</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-5.77</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4–2</w:t>
            </w:r>
          </w:p>
        </w:tc>
        <w:tc>
          <w:tcPr>
            <w:tcW w:type="dxa" w:w="749"/>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3–3</w:t>
            </w:r>
          </w:p>
        </w:tc>
        <w:tc>
          <w:tcPr>
            <w:tcW w:type="dxa" w:w="907"/>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7–5</w:t>
            </w:r>
          </w:p>
        </w:tc>
      </w:tr>
      <w:tr>
        <w:tc>
          <w:tcPr>
            <w:tcW w:type="dxa" w:w="2952"/>
            <w:shd w:val="clear" w:color="auto" w:fill="FAF8F2"/>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El Luchadores</w:t>
            </w:r>
          </w:p>
        </w:tc>
        <w:tc>
          <w:tcPr>
            <w:tcW w:type="dxa" w:w="950"/>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158.05</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444B50"/>
                <w:sz w:val="17"/>
                <w:rFonts w:ascii="Georgia" w:hAnsi="Georgia" w:cs="Georgia"/>
              </w:rPr>
              <w:t>+25.27</w:t>
            </w:r>
          </w:p>
        </w:tc>
        <w:tc>
          <w:tcPr>
            <w:tcW w:type="dxa" w:w="950"/>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96.65</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-17.22</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4–2</w:t>
            </w:r>
          </w:p>
        </w:tc>
        <w:tc>
          <w:tcPr>
            <w:tcW w:type="dxa" w:w="749"/>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3–3</w:t>
            </w:r>
          </w:p>
        </w:tc>
        <w:tc>
          <w:tcPr>
            <w:tcW w:type="dxa" w:w="907"/>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7–5</w:t>
            </w:r>
          </w:p>
        </w:tc>
      </w:tr>
      <w:tr>
        <w:tc>
          <w:tcPr>
            <w:tcW w:type="dxa" w:w="2952"/>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Inhood Trash Pandas</w:t>
            </w:r>
          </w:p>
        </w:tc>
        <w:tc>
          <w:tcPr>
            <w:tcW w:type="dxa" w:w="950"/>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93.45</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-39.33</w:t>
            </w:r>
          </w:p>
        </w:tc>
        <w:tc>
          <w:tcPr>
            <w:tcW w:type="dxa" w:w="950"/>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137.10</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444B50"/>
                <w:sz w:val="17"/>
                <w:rFonts w:ascii="Georgia" w:hAnsi="Georgia" w:cs="Georgia"/>
              </w:rPr>
              <w:t>+23.23</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2–4</w:t>
            </w:r>
          </w:p>
        </w:tc>
        <w:tc>
          <w:tcPr>
            <w:tcW w:type="dxa" w:w="749"/>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4–2</w:t>
            </w:r>
          </w:p>
        </w:tc>
        <w:tc>
          <w:tcPr>
            <w:tcW w:type="dxa" w:w="907"/>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6–6</w:t>
            </w:r>
          </w:p>
        </w:tc>
      </w:tr>
      <w:tr>
        <w:tc>
          <w:tcPr>
            <w:tcW w:type="dxa" w:w="2952"/>
            <w:shd w:val="clear" w:color="auto" w:fill="FAF8F2"/>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Mommy's Little Allstars</w:t>
            </w:r>
          </w:p>
        </w:tc>
        <w:tc>
          <w:tcPr>
            <w:tcW w:type="dxa" w:w="950"/>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119.40</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-13.38</w:t>
            </w:r>
          </w:p>
        </w:tc>
        <w:tc>
          <w:tcPr>
            <w:tcW w:type="dxa" w:w="950"/>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93.85</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-20.02</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5–1</w:t>
            </w:r>
          </w:p>
        </w:tc>
        <w:tc>
          <w:tcPr>
            <w:tcW w:type="dxa" w:w="749"/>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1–5</w:t>
            </w:r>
          </w:p>
        </w:tc>
        <w:tc>
          <w:tcPr>
            <w:tcW w:type="dxa" w:w="907"/>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6–6</w:t>
            </w:r>
          </w:p>
        </w:tc>
      </w:tr>
      <w:tr>
        <w:tc>
          <w:tcPr>
            <w:tcW w:type="dxa" w:w="2952"/>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We Are Christian Kirk</w:t>
            </w:r>
          </w:p>
        </w:tc>
        <w:tc>
          <w:tcPr>
            <w:tcW w:type="dxa" w:w="950"/>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156.25</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444B50"/>
                <w:sz w:val="17"/>
                <w:rFonts w:ascii="Georgia" w:hAnsi="Georgia" w:cs="Georgia"/>
              </w:rPr>
              <w:t>+23.47</w:t>
            </w:r>
          </w:p>
        </w:tc>
        <w:tc>
          <w:tcPr>
            <w:tcW w:type="dxa" w:w="950"/>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86.15</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-27.72</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1–5</w:t>
            </w:r>
          </w:p>
        </w:tc>
        <w:tc>
          <w:tcPr>
            <w:tcW w:type="dxa" w:w="749"/>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4–2</w:t>
            </w:r>
          </w:p>
        </w:tc>
        <w:tc>
          <w:tcPr>
            <w:tcW w:type="dxa" w:w="907"/>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5–7</w:t>
            </w:r>
          </w:p>
        </w:tc>
      </w:tr>
      <w:tr>
        <w:tc>
          <w:tcPr>
            <w:tcW w:type="dxa" w:w="2952"/>
            <w:shd w:val="clear" w:color="auto" w:fill="FAF8F2"/>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Yes Chef!!</w:t>
            </w:r>
          </w:p>
        </w:tc>
        <w:tc>
          <w:tcPr>
            <w:tcW w:type="dxa" w:w="950"/>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129.90</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-2.88</w:t>
            </w:r>
          </w:p>
        </w:tc>
        <w:tc>
          <w:tcPr>
            <w:tcW w:type="dxa" w:w="950"/>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129.70</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444B50"/>
                <w:sz w:val="17"/>
                <w:rFonts w:ascii="Georgia" w:hAnsi="Georgia" w:cs="Georgia"/>
              </w:rPr>
              <w:t>+15.83</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3–3</w:t>
            </w:r>
          </w:p>
        </w:tc>
        <w:tc>
          <w:tcPr>
            <w:tcW w:type="dxa" w:w="749"/>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2–4</w:t>
            </w:r>
          </w:p>
        </w:tc>
        <w:tc>
          <w:tcPr>
            <w:tcW w:type="dxa" w:w="907"/>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5–7</w:t>
            </w:r>
          </w:p>
        </w:tc>
      </w:tr>
      <w:tr>
        <w:tc>
          <w:tcPr>
            <w:tcW w:type="dxa" w:w="2952"/>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Jayden No. 5</w:t>
            </w:r>
          </w:p>
        </w:tc>
        <w:tc>
          <w:tcPr>
            <w:tcW w:type="dxa" w:w="950"/>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132.40</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-0.38</w:t>
            </w:r>
          </w:p>
        </w:tc>
        <w:tc>
          <w:tcPr>
            <w:tcW w:type="dxa" w:w="950"/>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108.10</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-5.77</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3–3</w:t>
            </w:r>
          </w:p>
        </w:tc>
        <w:tc>
          <w:tcPr>
            <w:tcW w:type="dxa" w:w="749"/>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2–4</w:t>
            </w:r>
          </w:p>
        </w:tc>
        <w:tc>
          <w:tcPr>
            <w:tcW w:type="dxa" w:w="907"/>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5–7</w:t>
            </w:r>
          </w:p>
        </w:tc>
      </w:tr>
      <w:tr>
        <w:tc>
          <w:tcPr>
            <w:tcW w:type="dxa" w:w="2952"/>
            <w:shd w:val="clear" w:color="auto" w:fill="FAF8F2"/>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Cruise Control</w:t>
            </w:r>
          </w:p>
        </w:tc>
        <w:tc>
          <w:tcPr>
            <w:tcW w:type="dxa" w:w="950"/>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85.05</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-47.73</w:t>
            </w:r>
          </w:p>
        </w:tc>
        <w:tc>
          <w:tcPr>
            <w:tcW w:type="dxa" w:w="950"/>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82.10</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-31.77</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2–4</w:t>
            </w:r>
          </w:p>
        </w:tc>
        <w:tc>
          <w:tcPr>
            <w:tcW w:type="dxa" w:w="749"/>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2–4</w:t>
            </w:r>
          </w:p>
        </w:tc>
        <w:tc>
          <w:tcPr>
            <w:tcW w:type="dxa" w:w="907"/>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4–8</w:t>
            </w:r>
          </w:p>
        </w:tc>
      </w:tr>
      <w:tr>
        <w:tc>
          <w:tcPr>
            <w:tcW w:type="dxa" w:w="2952"/>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Martinsburg Man Whores</w:t>
            </w:r>
          </w:p>
        </w:tc>
        <w:tc>
          <w:tcPr>
            <w:tcW w:type="dxa" w:w="950"/>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113.45</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-19.33</w:t>
            </w:r>
          </w:p>
        </w:tc>
        <w:tc>
          <w:tcPr>
            <w:tcW w:type="dxa" w:w="950"/>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108.40</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-5.47</w:t>
            </w:r>
          </w:p>
        </w:tc>
        <w:tc>
          <w:tcPr>
            <w:tcW w:type="dxa" w:w="893"/>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1–5</w:t>
            </w:r>
          </w:p>
        </w:tc>
        <w:tc>
          <w:tcPr>
            <w:tcW w:type="dxa" w:w="749"/>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2–4</w:t>
            </w:r>
          </w:p>
        </w:tc>
        <w:tc>
          <w:tcPr>
            <w:tcW w:type="dxa" w:w="907"/>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3–9</w:t>
            </w:r>
          </w:p>
        </w:tc>
      </w:tr>
      <w:tr>
        <w:tc>
          <w:tcPr>
            <w:tcW w:type="dxa" w:w="2952"/>
            <w:shd w:val="clear" w:color="auto" w:fill="FAF8F2"/>
            <w:tcBorders>
              <w:bottom w:val="single" w:sz="4" w:space="0" w:color="E4DED2"/>
            </w:tcBorders>
            <w:tcMar>
              <w:top w:w="52" w:type="dxa"/>
              <w:bottom w:w="52" w:type="dxa"/>
              <w:left w:w="40" w:type="dxa"/>
              <w:right w:w="40" w:type="dxa"/>
            </w:tcMar>
          </w:tcPr>
          <w:p>
            <w:pPr>
              <w:spacing w:after="0" w:line="240" w:lineRule="auto"/>
              <w:jc w:val="left"/>
            </w:pPr>
            <w:r>
              <w:rPr>
                <w:rFonts w:ascii="Georgia" w:hAnsi="Georgia"/>
                <w:b/>
                <w:i w:val="0"/>
                <w:color w:val="15191C"/>
                <w:sz w:val="18"/>
                <w:rFonts w:ascii="Georgia" w:hAnsi="Georgia" w:cs="Georgia"/>
              </w:rPr>
              <w:t>Ben Simmons Blows</w:t>
            </w:r>
          </w:p>
        </w:tc>
        <w:tc>
          <w:tcPr>
            <w:tcW w:type="dxa" w:w="950"/>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119.95</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8D2F22"/>
                <w:sz w:val="17"/>
                <w:rFonts w:ascii="Georgia" w:hAnsi="Georgia" w:cs="Georgia"/>
              </w:rPr>
              <w:t>-12.83</w:t>
            </w:r>
          </w:p>
        </w:tc>
        <w:tc>
          <w:tcPr>
            <w:tcW w:type="dxa" w:w="950"/>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116.50</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444B50"/>
                <w:sz w:val="17"/>
                <w:rFonts w:ascii="Georgia" w:hAnsi="Georgia" w:cs="Georgia"/>
              </w:rPr>
              <w:t>+2.63</w:t>
            </w:r>
          </w:p>
        </w:tc>
        <w:tc>
          <w:tcPr>
            <w:tcW w:type="dxa" w:w="893"/>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2–4</w:t>
            </w:r>
          </w:p>
        </w:tc>
        <w:tc>
          <w:tcPr>
            <w:tcW w:type="dxa" w:w="749"/>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val="0"/>
                <w:i w:val="0"/>
                <w:color w:val="15191C"/>
                <w:sz w:val="17"/>
                <w:rFonts w:ascii="Georgia" w:hAnsi="Georgia" w:cs="Georgia"/>
              </w:rPr>
              <w:t>1–5</w:t>
            </w:r>
          </w:p>
        </w:tc>
        <w:tc>
          <w:tcPr>
            <w:tcW w:type="dxa" w:w="907"/>
            <w:shd w:val="clear" w:color="auto" w:fill="FAF8F2"/>
            <w:tcBorders>
              <w:bottom w:val="single" w:sz="4" w:space="0" w:color="E4DED2"/>
            </w:tcBorders>
            <w:tcMar>
              <w:top w:w="52" w:type="dxa"/>
              <w:bottom w:w="52" w:type="dxa"/>
              <w:left w:w="40" w:type="dxa"/>
              <w:right w:w="40" w:type="dxa"/>
            </w:tcMar>
          </w:tcPr>
          <w:p>
            <w:pPr>
              <w:spacing w:after="0" w:line="240" w:lineRule="auto"/>
              <w:jc w:val="right"/>
            </w:pPr>
            <w:r>
              <w:rPr>
                <w:rFonts w:ascii="Georgia" w:hAnsi="Georgia"/>
                <w:b/>
                <w:i w:val="0"/>
                <w:color w:val="15191C"/>
                <w:sz w:val="17"/>
                <w:rFonts w:ascii="Georgia" w:hAnsi="Georgia" w:cs="Georgia"/>
              </w:rPr>
              <w:t>3–9</w:t>
            </w:r>
          </w:p>
        </w:tc>
      </w:tr>
    </w:tbl>
    <w:p>
      <w:pPr>
        <w:spacing w:before="100" w:after="160" w:line="288" w:lineRule="auto"/>
      </w:pPr>
      <w:r>
        <w:rPr>
          <w:rFonts w:ascii="Arial" w:hAnsi="Arial"/>
          <w:b w:val="0"/>
          <w:i w:val="0"/>
          <w:color w:val="6D7478"/>
          <w:sz w:val="13"/>
          <w:rFonts w:ascii="Arial" w:hAnsi="Arial" w:cs="Arial"/>
        </w:rPr>
        <w:t>Differences use the displayed weekly means. Average records use the unrounded mean. The Week 5 to Week 6 scoring decline is calculated before rounding.</w:t>
      </w:r>
    </w:p>
    <w:p>
      <w:pPr>
        <w:spacing w:before="80" w:after="160" w:line="288" w:lineRule="auto"/>
        <w:pBdr>
          <w:top w:val="single" w:sz="18" w:space="7" w:color="15191C"/>
          <w:bottom w:val="single" w:sz="4" w:space="7" w:color="CFC8B8"/>
        </w:pBdr>
      </w:pPr>
      <w:r>
        <w:rPr>
          <w:rFonts w:ascii="Georgia" w:hAnsi="Georgia"/>
          <w:b w:val="0"/>
          <w:i/>
          <w:color w:val="15191C"/>
          <w:sz w:val="22"/>
          <w:rFonts w:ascii="Georgia" w:hAnsi="Georgia" w:cs="Georgia"/>
        </w:rPr>
        <w:t>Dylan W. and Abhik cleared both weekly means and won both games, the only clean sweeps on the board. Jack and Preston also went 2–0, but each of them needed a below-average win to do it. Tyler is 5–1 against people and 1–5 against the mean, a statistical arrangement that deserves its own congressional hearing.</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314"/>
        <w:gridCol w:w="5314"/>
      </w:tblGrid>
      <w:tr>
        <w:tc>
          <w:tcPr>
            <w:tcW w:type="dxa" w:w="4680"/>
            <w:tcMar>
              <w:top w:w="0" w:type="dxa"/>
              <w:bottom w:w="0" w:type="dxa"/>
              <w:left w:w="0" w:type="dxa"/>
              <w:right w:w="160" w:type="dxa"/>
            </w:tcMar>
            <w:shd w:val="clear" w:color="auto" w:fill="F6F3EA"/>
            <w:tcBorders>
              <w:top w:val="single" w:sz="18" w:space="0" w:color="15191C"/>
              <w:bottom w:val="single" w:sz="6" w:space="0" w:color="CFC8B8"/>
            </w:tcBorders>
            <w:tcMar>
              <w:top w:w="110" w:type="dxa"/>
              <w:bottom w:w="120" w:type="dxa"/>
              <w:left w:w="130" w:type="dxa"/>
              <w:right w:w="160" w:type="dxa"/>
            </w:tcMar>
          </w:tcPr>
          <w:p>
            <w:pPr>
              <w:spacing w:after="80" w:line="240" w:lineRule="auto"/>
            </w:pPr>
            <w:r>
              <w:rPr>
                <w:rFonts w:ascii="Arial" w:hAnsi="Arial"/>
                <w:b/>
                <w:i w:val="0"/>
                <w:color w:val="8D2F22"/>
                <w:sz w:val="14"/>
                <w:rFonts w:ascii="Arial" w:hAnsi="Arial" w:cs="Arial"/>
                <w:spacing w:val="22"/>
              </w:rPr>
              <w:t>CHARTS LIVE ON THE SITE</w:t>
            </w:r>
          </w:p>
          <w:p>
            <w:pPr>
              <w:spacing w:before="0" w:after="100" w:line="283" w:lineRule="auto"/>
            </w:pPr>
            <w:r>
              <w:rPr>
                <w:rFonts w:ascii="Georgia" w:hAnsi="Georgia"/>
                <w:b w:val="0"/>
                <w:i w:val="0"/>
                <w:color w:val="15191C"/>
                <w:sz w:val="18"/>
                <w:rFonts w:ascii="Georgia" w:hAnsi="Georgia" w:cs="Georgia"/>
              </w:rPr>
              <w:t>No graphs in this issue. Scoring trends and schedule-luck charts are on the league app, where they update themselves and nobody has to argue with a screenshot.</w:t>
            </w:r>
          </w:p>
          <w:p>
            <w:pPr>
              <w:spacing w:before="60" w:after="0" w:line="240" w:lineRule="auto"/>
            </w:pPr>
            <w:r>
              <w:rPr>
                <w:rFonts w:ascii="Arial" w:hAnsi="Arial"/>
                <w:b/>
                <w:i w:val="0"/>
                <w:color w:val="6D7478"/>
                <w:sz w:val="13"/>
                <w:rFonts w:ascii="Arial" w:hAnsi="Arial" w:cs="Arial"/>
                <w:spacing w:val="16"/>
              </w:rPr>
              <w:t>SEASON ANALYTICS AND CHARTS</w:t>
            </w:r>
          </w:p>
          <w:p>
            <w:pPr>
              <w:spacing w:after="40" w:line="240" w:lineRule="auto"/>
            </w:pPr>
            <w:hyperlink r:id="rId10">
              <w:r>
                <w:rPr>
                  <w:rFonts w:ascii="Arial" w:hAnsi="Arial"/>
                  <w:sz w:val="15"/>
                  <w:color w:val="15191C"/>
                  <w:u w:val="single" w:color="B8912C"/>
                </w:rPr>
                <w:t>dac0009.github.io/FantasyFootballs/season</w:t>
              </w:r>
            </w:hyperlink>
          </w:p>
          <w:p>
            <w:pPr>
              <w:spacing w:before="60" w:after="0" w:line="240" w:lineRule="auto"/>
            </w:pPr>
            <w:r>
              <w:rPr>
                <w:rFonts w:ascii="Arial" w:hAnsi="Arial"/>
                <w:b/>
                <w:i w:val="0"/>
                <w:color w:val="6D7478"/>
                <w:sz w:val="13"/>
                <w:rFonts w:ascii="Arial" w:hAnsi="Arial" w:cs="Arial"/>
                <w:spacing w:val="16"/>
              </w:rPr>
              <w:t>LEAGUE APP AND SIGN-IN</w:t>
            </w:r>
          </w:p>
          <w:p>
            <w:pPr>
              <w:spacing w:after="40" w:line="240" w:lineRule="auto"/>
            </w:pPr>
            <w:hyperlink r:id="rId11">
              <w:r>
                <w:rPr>
                  <w:rFonts w:ascii="Arial" w:hAnsi="Arial"/>
                  <w:sz w:val="15"/>
                  <w:color w:val="15191C"/>
                  <w:u w:val="single" w:color="B8912C"/>
                </w:rPr>
                <w:t>dac0009.github.io/FantasyFootballs/</w:t>
              </w:r>
            </w:hyperlink>
          </w:p>
          <w:p>
            <w:pPr>
              <w:spacing w:before="80" w:after="0" w:line="283" w:lineRule="auto"/>
            </w:pPr>
            <w:r>
              <w:rPr>
                <w:rFonts w:ascii="Georgia" w:hAnsi="Georgia"/>
                <w:b w:val="0"/>
                <w:i w:val="0"/>
                <w:color w:val="15191C"/>
                <w:sz w:val="18"/>
                <w:rFonts w:ascii="Georgia" w:hAnsi="Georgia" w:cs="Georgia"/>
              </w:rPr>
              <w:t>Your password is your last name. Sign in, edit your profile, and settle your own arguments with the record book.</w:t>
            </w:r>
          </w:p>
        </w:tc>
        <w:tc>
          <w:tcPr>
            <w:tcW w:type="dxa" w:w="4824"/>
            <w:tcMar>
              <w:top w:w="0" w:type="dxa"/>
              <w:bottom w:w="0" w:type="dxa"/>
              <w:left w:w="200" w:type="dxa"/>
              <w:right w:w="0" w:type="dxa"/>
            </w:tcMar>
            <w:tcBorders>
              <w:left w:val="single" w:sz="4" w:space="0" w:color="CFC8B8"/>
            </w:tcBorders>
          </w:tcPr>
          <w:p>
            <w:pPr>
              <w:spacing w:after="80" w:line="240" w:lineRule="auto"/>
            </w:pPr>
            <w:r>
              <w:rPr>
                <w:rFonts w:ascii="Arial" w:hAnsi="Arial"/>
                <w:b/>
                <w:i w:val="0"/>
                <w:color w:val="8A6C1F"/>
                <w:sz w:val="14"/>
                <w:rFonts w:ascii="Arial" w:hAnsi="Arial" w:cs="Arial"/>
                <w:spacing w:val="24"/>
              </w:rPr>
              <w:t>HOW THE AVERAGE TEST WORKS</w:t>
            </w:r>
          </w:p>
          <w:p>
            <w:pPr>
              <w:spacing w:before="0" w:after="0" w:line="288" w:lineRule="auto"/>
              <w:jc w:val="both"/>
            </w:pPr>
            <w:r>
              <w:rPr>
                <w:rFonts w:ascii="Georgia" w:hAnsi="Georgia"/>
                <w:b w:val="0"/>
                <w:i w:val="0"/>
                <w:color w:val="15191C"/>
                <w:sz w:val="19"/>
                <w:rFonts w:ascii="Georgia" w:hAnsi="Georgia" w:cs="Georgia"/>
              </w:rPr>
              <w:t>Every team collects two results a week. The first is the one on the schedule. The second compares its score with the league mean for that week, calculated before rounding, so a team above the mean banks a win no matter who it happened to play. Add the two together and every completed week is worth two decisions, which is how six weeks produces a twelve-decision total. League scoring fell 226.85 points from Week 5 to Week 6, a drop of 14.2 percent, which is how the mean slid from 132.78 to 113.87 and why so many Week 6 losers still beat the average.</w:t>
            </w:r>
          </w:p>
        </w:tc>
      </w:tr>
    </w:tbl>
    <w:p>
      <w:r>
        <w:br w:type="page"/>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314"/>
        <w:gridCol w:w="5314"/>
      </w:tblGrid>
      <w:tr>
        <w:tc>
          <w:tcPr>
            <w:tcW w:type="dxa" w:w="4752"/>
            <w:tcMar>
              <w:top w:w="0" w:type="dxa"/>
              <w:bottom w:w="0" w:type="dxa"/>
              <w:left w:w="0" w:type="dxa"/>
              <w:right w:w="90" w:type="dxa"/>
            </w:tcMar>
          </w:tcPr>
          <w:p>
            <w:pPr>
              <w:spacing w:after="0"/>
            </w:pPr>
            <w:r>
              <w:rPr>
                <w:rFonts w:ascii="Arial" w:hAnsi="Arial"/>
                <w:b/>
                <w:i w:val="0"/>
                <w:color w:val="8A6C1F"/>
                <w:sz w:val="14"/>
                <w:rFonts w:ascii="Arial" w:hAnsi="Arial" w:cs="Arial"/>
                <w:spacing w:val="24"/>
              </w:rPr>
              <w:t>GAME FILES · WEEK 5</w:t>
            </w:r>
          </w:p>
        </w:tc>
        <w:tc>
          <w:tcPr>
            <w:tcW w:type="dxa" w:w="4752"/>
            <w:tcMar>
              <w:top w:w="0" w:type="dxa"/>
              <w:bottom w:w="0" w:type="dxa"/>
              <w:left w:w="0" w:type="dxa"/>
              <w:right w:w="90" w:type="dxa"/>
            </w:tcMar>
          </w:tcPr>
          <w:p>
            <w:pPr>
              <w:spacing w:after="0"/>
              <w:jc w:val="right"/>
            </w:pPr>
          </w:p>
        </w:tc>
      </w:tr>
    </w:tbl>
    <w:p>
      <w:pPr>
        <w:spacing w:before="80" w:after="40" w:line="240" w:lineRule="auto"/>
      </w:pPr>
      <w:r>
        <w:rPr>
          <w:rFonts w:ascii="Georgia" w:hAnsi="Georgia"/>
          <w:b/>
          <w:i w:val="0"/>
          <w:color w:val="15191C"/>
          <w:sz w:val="54"/>
          <w:rFonts w:ascii="Georgia" w:hAnsi="Georgia" w:cs="Georgia"/>
        </w:rPr>
        <w:t>The Week We Owe You</w:t>
      </w:r>
    </w:p>
    <w:p>
      <w:pPr>
        <w:spacing w:before="0" w:after="80" w:line="264" w:lineRule="auto"/>
      </w:pPr>
      <w:r>
        <w:rPr>
          <w:rFonts w:ascii="Georgia" w:hAnsi="Georgia"/>
          <w:b w:val="0"/>
          <w:i/>
          <w:color w:val="444B50"/>
          <w:sz w:val="20"/>
          <w:rFonts w:ascii="Georgia" w:hAnsi="Georgia" w:cs="Georgia"/>
        </w:rPr>
        <w:t>League average 132.78 · Six games · Final scores</w:t>
      </w:r>
    </w:p>
    <w:p>
      <w:pPr>
        <w:spacing w:before="0" w:after="140" w:line="240" w:lineRule="auto"/>
        <w:pBdr>
          <w:bottom w:val="single" w:sz="18" w:space="1" w:color="15191C"/>
        </w:pBdr>
      </w:pPr>
    </w:p>
    <w:p>
      <w:pPr>
        <w:sectPr>
          <w:type w:val="continuous"/>
          <w:pgSz w:w="12240" w:h="15840"/>
          <w:pgMar w:top="749" w:right="806" w:bottom="864" w:left="806" w:header="461" w:footer="432" w:gutter="0"/>
          <w:cols w:space="430" w:num="1" w:equalWidth="1" w:sep="0"/>
          <w:docGrid w:linePitch="360"/>
        </w:sectPr>
      </w:pP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BRING BACK THE 4 FOR 4</w:t>
      </w:r>
      <w:r>
        <w:tab/>
      </w:r>
      <w:r>
        <w:rPr>
          <w:rFonts w:ascii="Georgia" w:hAnsi="Georgia"/>
          <w:b/>
          <w:i w:val="0"/>
          <w:color w:val="15191C"/>
          <w:sz w:val="31"/>
          <w:rFonts w:ascii="Georgia" w:hAnsi="Georgia" w:cs="Georgia"/>
        </w:rPr>
        <w:t>171.15</w:t>
      </w:r>
    </w:p>
    <w:p>
      <w:pPr>
        <w:tabs>
          <w:tab w:pos="5040" w:val="right"/>
        </w:tabs>
        <w:spacing w:before="0" w:after="80" w:line="240" w:lineRule="auto"/>
      </w:pPr>
      <w:r>
        <w:rPr>
          <w:rFonts w:ascii="Arial" w:hAnsi="Arial"/>
          <w:b w:val="0"/>
          <w:i w:val="0"/>
          <w:color w:val="6D7478"/>
          <w:sz w:val="16"/>
          <w:rFonts w:ascii="Arial" w:hAnsi="Arial" w:cs="Arial"/>
          <w:spacing w:val="12"/>
        </w:rPr>
        <w:t>WE ARE CHRISTIAN KIRK</w:t>
      </w:r>
      <w:r>
        <w:tab/>
      </w:r>
      <w:r>
        <w:rPr>
          <w:rFonts w:ascii="Georgia" w:hAnsi="Georgia"/>
          <w:b w:val="0"/>
          <w:i w:val="0"/>
          <w:color w:val="6D7478"/>
          <w:sz w:val="25"/>
          <w:rFonts w:ascii="Georgia" w:hAnsi="Georgia" w:cs="Georgia"/>
        </w:rPr>
        <w:t>156.25</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Dylan needed 43.80 from Jaylen Warren and 37.65 from Jared Goff to survive my third straight game above 154 points. Brissett supplied 34.20, Tyler Warren added 21.40 and the Texans defense chipped in 21.00, and I still managed to draw one of the only three teams in this league capable of beating that number. I remain ahead 8–5 in the all-time series, so he can enjoy the afternoon without rewriting the fucking history books. This is the season's new highest score in a loss, and the commissioner is accepting apologies in writing.</w:t>
      </w: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TEAM CRASHEE RICE</w:t>
      </w:r>
      <w:r>
        <w:tab/>
      </w:r>
      <w:r>
        <w:rPr>
          <w:rFonts w:ascii="Georgia" w:hAnsi="Georgia"/>
          <w:b/>
          <w:i w:val="0"/>
          <w:color w:val="15191C"/>
          <w:sz w:val="31"/>
          <w:rFonts w:ascii="Georgia" w:hAnsi="Georgia" w:cs="Georgia"/>
        </w:rPr>
        <w:t>193.50</w:t>
      </w:r>
    </w:p>
    <w:p>
      <w:pPr>
        <w:tabs>
          <w:tab w:pos="5040" w:val="right"/>
        </w:tabs>
        <w:spacing w:before="0" w:after="80" w:line="240" w:lineRule="auto"/>
      </w:pPr>
      <w:r>
        <w:rPr>
          <w:rFonts w:ascii="Arial" w:hAnsi="Arial"/>
          <w:b w:val="0"/>
          <w:i w:val="0"/>
          <w:color w:val="6D7478"/>
          <w:sz w:val="16"/>
          <w:rFonts w:ascii="Arial" w:hAnsi="Arial" w:cs="Arial"/>
          <w:spacing w:val="12"/>
        </w:rPr>
        <w:t>MOTHMAN FOR MVP</w:t>
      </w:r>
      <w:r>
        <w:tab/>
      </w:r>
      <w:r>
        <w:rPr>
          <w:rFonts w:ascii="Georgia" w:hAnsi="Georgia"/>
          <w:b w:val="0"/>
          <w:i w:val="0"/>
          <w:color w:val="6D7478"/>
          <w:sz w:val="25"/>
          <w:rFonts w:ascii="Georgia" w:hAnsi="Georgia" w:cs="Georgia"/>
        </w:rPr>
        <w:t>120.75</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Abhik ended Jakob's undefeated run with 52.20 from Drake Maye, 34.40 from Parker Washington and 32.40 from Isaiah Likely. Those three scored 119.00 between them, nearly matching Jakob's entire lineup before the other six starters entered the conversation. The 72.75-point margin is the season's largest, and Abhik managed it while CeeDee Lamb contributed 2.90. Jakob still leads the all-time series 8–5, but this particular chapter reads like an evacuation order.</w:t>
      </w: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EL LUCHADORES</w:t>
      </w:r>
      <w:r>
        <w:tab/>
      </w:r>
      <w:r>
        <w:rPr>
          <w:rFonts w:ascii="Georgia" w:hAnsi="Georgia"/>
          <w:b/>
          <w:i w:val="0"/>
          <w:color w:val="15191C"/>
          <w:sz w:val="31"/>
          <w:rFonts w:ascii="Georgia" w:hAnsi="Georgia" w:cs="Georgia"/>
        </w:rPr>
        <w:t>158.05</w:t>
      </w:r>
    </w:p>
    <w:p>
      <w:pPr>
        <w:tabs>
          <w:tab w:pos="5040" w:val="right"/>
        </w:tabs>
        <w:spacing w:before="0" w:after="80" w:line="240" w:lineRule="auto"/>
      </w:pPr>
      <w:r>
        <w:rPr>
          <w:rFonts w:ascii="Arial" w:hAnsi="Arial"/>
          <w:b w:val="0"/>
          <w:i w:val="0"/>
          <w:color w:val="6D7478"/>
          <w:sz w:val="16"/>
          <w:rFonts w:ascii="Arial" w:hAnsi="Arial" w:cs="Arial"/>
          <w:spacing w:val="12"/>
        </w:rPr>
        <w:t>MARTINSBURG MAN WHORES</w:t>
      </w:r>
      <w:r>
        <w:tab/>
      </w:r>
      <w:r>
        <w:rPr>
          <w:rFonts w:ascii="Georgia" w:hAnsi="Georgia"/>
          <w:b w:val="0"/>
          <w:i w:val="0"/>
          <w:color w:val="6D7478"/>
          <w:sz w:val="25"/>
          <w:rFonts w:ascii="Georgia" w:hAnsi="Georgia" w:cs="Georgia"/>
        </w:rPr>
        <w:t>113.45</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Puka Nacua's 38.70 gave Jack enough room to leave Christian Watson's 37.30 on the bench and still win comfortably. Dylan Turner got 24.40 out of Garrett Wilson, but Tyson Bagent's 2.05 at quarterback was the fantasy equivalent of sending a fax to a gunfight. Every player on the Martinsburg bench scored zero, so there was no secret winning combination waiting to be discovered. Jack moved ahead 3–2 in the series while Dylan's injury ward kept accepting patients.</w:t>
      </w: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JAYDEN NO. 5</w:t>
      </w:r>
      <w:r>
        <w:tab/>
      </w:r>
      <w:r>
        <w:rPr>
          <w:rFonts w:ascii="Georgia" w:hAnsi="Georgia"/>
          <w:b/>
          <w:i w:val="0"/>
          <w:color w:val="15191C"/>
          <w:sz w:val="31"/>
          <w:rFonts w:ascii="Georgia" w:hAnsi="Georgia" w:cs="Georgia"/>
        </w:rPr>
        <w:t>132.40</w:t>
      </w:r>
    </w:p>
    <w:p>
      <w:pPr>
        <w:tabs>
          <w:tab w:pos="5040" w:val="right"/>
        </w:tabs>
        <w:spacing w:before="0" w:after="80" w:line="240" w:lineRule="auto"/>
      </w:pPr>
      <w:r>
        <w:rPr>
          <w:rFonts w:ascii="Arial" w:hAnsi="Arial"/>
          <w:b w:val="0"/>
          <w:i w:val="0"/>
          <w:color w:val="6D7478"/>
          <w:sz w:val="16"/>
          <w:rFonts w:ascii="Arial" w:hAnsi="Arial" w:cs="Arial"/>
          <w:spacing w:val="12"/>
        </w:rPr>
        <w:t>CRUISE CONTROL</w:t>
      </w:r>
      <w:r>
        <w:tab/>
      </w:r>
      <w:r>
        <w:rPr>
          <w:rFonts w:ascii="Georgia" w:hAnsi="Georgia"/>
          <w:b w:val="0"/>
          <w:i w:val="0"/>
          <w:color w:val="6D7478"/>
          <w:sz w:val="25"/>
          <w:rFonts w:ascii="Georgia" w:hAnsi="Georgia" w:cs="Georgia"/>
        </w:rPr>
        <w:t>85.05</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Bucky Irving delivered 32.50 and Trey McBride added 21.60 as Russ cruised past a team whose name is becoming increasingly misleading. Brock Bowers and Ja'Marr Chase combined for 44.70, more than half of Mikey's entire score, while his defense actually deducted a point. Russ missed the weekly mean by less than four tenths and still won by 47.35, which is a fairly efficient use of mediocrity. He now leads Mikey 6–3 across all meetings and 5–1 in the regular season.</w:t>
      </w: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MOMMY'S LITTLE ALLSTARS</w:t>
      </w:r>
      <w:r>
        <w:tab/>
      </w:r>
      <w:r>
        <w:rPr>
          <w:rFonts w:ascii="Georgia" w:hAnsi="Georgia"/>
          <w:b/>
          <w:i w:val="0"/>
          <w:color w:val="15191C"/>
          <w:sz w:val="31"/>
          <w:rFonts w:ascii="Georgia" w:hAnsi="Georgia" w:cs="Georgia"/>
        </w:rPr>
        <w:t>119.40</w:t>
      </w:r>
    </w:p>
    <w:p>
      <w:pPr>
        <w:tabs>
          <w:tab w:pos="5040" w:val="right"/>
        </w:tabs>
        <w:spacing w:before="0" w:after="80" w:line="240" w:lineRule="auto"/>
      </w:pPr>
      <w:r>
        <w:rPr>
          <w:rFonts w:ascii="Arial" w:hAnsi="Arial"/>
          <w:b w:val="0"/>
          <w:i w:val="0"/>
          <w:color w:val="6D7478"/>
          <w:sz w:val="16"/>
          <w:rFonts w:ascii="Arial" w:hAnsi="Arial" w:cs="Arial"/>
          <w:spacing w:val="12"/>
        </w:rPr>
        <w:t>INHOOD TRASH PANDAS</w:t>
      </w:r>
      <w:r>
        <w:tab/>
      </w:r>
      <w:r>
        <w:rPr>
          <w:rFonts w:ascii="Georgia" w:hAnsi="Georgia"/>
          <w:b w:val="0"/>
          <w:i w:val="0"/>
          <w:color w:val="6D7478"/>
          <w:sz w:val="25"/>
          <w:rFonts w:ascii="Georgia" w:hAnsi="Georgia" w:cs="Georgia"/>
        </w:rPr>
        <w:t>93.45</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Tyler reached 5–0 behind 38.70 from Jahmyr Gibbs and 35.60 from Josh Allen, with the other seven starters combining for a deeply unconvincing 45.10. Justin's Packers defense scored 28.00 on the bench while his Steelers scored 2.00 in the lineup. That one swap turns the afternoon into a 119.45–119.40 Justin win, so Tyler's perfect start survived by the managerial equivalent of five cents. Apparently four below-average wins were included with his championship ring.</w:t>
      </w: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YES CHEF!!</w:t>
      </w:r>
      <w:r>
        <w:tab/>
      </w:r>
      <w:r>
        <w:rPr>
          <w:rFonts w:ascii="Georgia" w:hAnsi="Georgia"/>
          <w:b/>
          <w:i w:val="0"/>
          <w:color w:val="15191C"/>
          <w:sz w:val="31"/>
          <w:rFonts w:ascii="Georgia" w:hAnsi="Georgia" w:cs="Georgia"/>
        </w:rPr>
        <w:t>129.90</w:t>
      </w:r>
    </w:p>
    <w:p>
      <w:pPr>
        <w:tabs>
          <w:tab w:pos="5040" w:val="right"/>
        </w:tabs>
        <w:spacing w:before="0" w:after="80" w:line="240" w:lineRule="auto"/>
      </w:pPr>
      <w:r>
        <w:rPr>
          <w:rFonts w:ascii="Arial" w:hAnsi="Arial"/>
          <w:b w:val="0"/>
          <w:i w:val="0"/>
          <w:color w:val="6D7478"/>
          <w:sz w:val="16"/>
          <w:rFonts w:ascii="Arial" w:hAnsi="Arial" w:cs="Arial"/>
          <w:spacing w:val="12"/>
        </w:rPr>
        <w:t>BEN SIMMONS BLOWS</w:t>
      </w:r>
      <w:r>
        <w:tab/>
      </w:r>
      <w:r>
        <w:rPr>
          <w:rFonts w:ascii="Georgia" w:hAnsi="Georgia"/>
          <w:b w:val="0"/>
          <w:i w:val="0"/>
          <w:color w:val="6D7478"/>
          <w:sz w:val="25"/>
          <w:rFonts w:ascii="Georgia" w:hAnsi="Georgia" w:cs="Georgia"/>
        </w:rPr>
        <w:t>119.95</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Preston followed his Week 4 eruption with a quieter win built on Joe Burrow's 35.50 and James Cook's 23.80. Campese got 30.10 from Malik Nabers, then watched Jayden Daniels put up 35.25 on his bench while Kyler Murray started for 22.55. Playing Daniels turns the loss into a 132.65–129.90 win, which makes this less a kitchen masterclass than a generous donation. Preston climbed to 2–3 while Campese's losing streak reached four.</w:t>
      </w:r>
    </w:p>
    <w:p>
      <w:pPr>
        <w:sectPr>
          <w:type w:val="continuous"/>
          <w:pgSz w:w="12240" w:h="15840"/>
          <w:pgMar w:top="749" w:right="806" w:bottom="864" w:left="806" w:header="461" w:footer="432" w:gutter="0"/>
          <w:cols w:space="430" w:num="2" w:equalWidth="1" w:sep="0"/>
          <w:docGrid w:linePitch="360"/>
        </w:sectPr>
      </w:pPr>
    </w:p>
    <w:p>
      <w:pPr>
        <w:spacing w:before="0" w:after="100" w:line="240"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26"/>
        <w:gridCol w:w="2126"/>
        <w:gridCol w:w="2126"/>
        <w:gridCol w:w="2126"/>
        <w:gridCol w:w="2126"/>
      </w:tblGrid>
      <w:tr>
        <w:tc>
          <w:tcPr>
            <w:tcW w:type="dxa" w:w="1973"/>
            <w:tcMar>
              <w:top w:w="0" w:type="dxa"/>
              <w:bottom w:w="0" w:type="dxa"/>
              <w:left w:w="0" w:type="dxa"/>
              <w:right w:w="90" w:type="dxa"/>
            </w:tcMar>
            <w:tcBorders>
              <w:top w:val="single" w:sz="18" w:space="0" w:color="15191C"/>
              <w:bottom w:val="single" w:sz="6" w:space="0" w:color="15191C"/>
            </w:tcBorders>
            <w:tcMar>
              <w:top w:w="90" w:type="dxa"/>
              <w:bottom w:w="100" w:type="dxa"/>
              <w:left w:w="0" w:type="dxa"/>
              <w:right w:w="90" w:type="dxa"/>
            </w:tcMar>
          </w:tcPr>
          <w:p>
            <w:pPr>
              <w:spacing w:after="40" w:line="240" w:lineRule="auto"/>
            </w:pPr>
            <w:r>
              <w:rPr>
                <w:rFonts w:ascii="Arial" w:hAnsi="Arial"/>
                <w:b/>
                <w:i w:val="0"/>
                <w:color w:val="6D7478"/>
                <w:sz w:val="12"/>
                <w:rFonts w:ascii="Arial" w:hAnsi="Arial" w:cs="Arial"/>
                <w:spacing w:val="14"/>
              </w:rPr>
              <w:t>HIGH SCORE</w:t>
            </w:r>
          </w:p>
          <w:p>
            <w:pPr>
              <w:spacing w:after="20" w:line="254" w:lineRule="auto"/>
            </w:pPr>
            <w:r>
              <w:rPr>
                <w:rFonts w:ascii="Georgia" w:hAnsi="Georgia"/>
                <w:b w:val="0"/>
                <w:i w:val="0"/>
                <w:color w:val="15191C"/>
                <w:sz w:val="16"/>
                <w:rFonts w:ascii="Georgia" w:hAnsi="Georgia" w:cs="Georgia"/>
              </w:rPr>
              <w:t>Team Crashee Rice</w:t>
            </w:r>
          </w:p>
          <w:p>
            <w:pPr>
              <w:spacing w:after="0" w:line="240" w:lineRule="auto"/>
            </w:pPr>
            <w:r>
              <w:rPr>
                <w:rFonts w:ascii="Georgia" w:hAnsi="Georgia"/>
                <w:b/>
                <w:i w:val="0"/>
                <w:color w:val="15191C"/>
                <w:sz w:val="28"/>
                <w:rFonts w:ascii="Georgia" w:hAnsi="Georgia" w:cs="Georgia"/>
              </w:rPr>
              <w:t>193.50</w:t>
            </w:r>
          </w:p>
        </w:tc>
        <w:tc>
          <w:tcPr>
            <w:tcW w:type="dxa" w:w="1973"/>
            <w:tcMar>
              <w:top w:w="0" w:type="dxa"/>
              <w:bottom w:w="0" w:type="dxa"/>
              <w:left w:w="0" w:type="dxa"/>
              <w:right w:w="90" w:type="dxa"/>
            </w:tcMar>
            <w:tcBorders>
              <w:top w:val="single" w:sz="18" w:space="0" w:color="15191C"/>
              <w:bottom w:val="single" w:sz="6" w:space="0" w:color="15191C"/>
            </w:tcBorders>
            <w:tcMar>
              <w:top w:w="90" w:type="dxa"/>
              <w:bottom w:w="100" w:type="dxa"/>
              <w:left w:w="0" w:type="dxa"/>
              <w:right w:w="90" w:type="dxa"/>
            </w:tcMar>
          </w:tcPr>
          <w:p>
            <w:pPr>
              <w:spacing w:after="40" w:line="240" w:lineRule="auto"/>
            </w:pPr>
            <w:r>
              <w:rPr>
                <w:rFonts w:ascii="Arial" w:hAnsi="Arial"/>
                <w:b/>
                <w:i w:val="0"/>
                <w:color w:val="6D7478"/>
                <w:sz w:val="12"/>
                <w:rFonts w:ascii="Arial" w:hAnsi="Arial" w:cs="Arial"/>
                <w:spacing w:val="14"/>
              </w:rPr>
              <w:t>LOW SCORE</w:t>
            </w:r>
          </w:p>
          <w:p>
            <w:pPr>
              <w:spacing w:after="20" w:line="254" w:lineRule="auto"/>
            </w:pPr>
            <w:r>
              <w:rPr>
                <w:rFonts w:ascii="Georgia" w:hAnsi="Georgia"/>
                <w:b w:val="0"/>
                <w:i w:val="0"/>
                <w:color w:val="15191C"/>
                <w:sz w:val="16"/>
                <w:rFonts w:ascii="Georgia" w:hAnsi="Georgia" w:cs="Georgia"/>
              </w:rPr>
              <w:t>Cruise Control</w:t>
            </w:r>
          </w:p>
          <w:p>
            <w:pPr>
              <w:spacing w:after="0" w:line="240" w:lineRule="auto"/>
            </w:pPr>
            <w:r>
              <w:rPr>
                <w:rFonts w:ascii="Georgia" w:hAnsi="Georgia"/>
                <w:b/>
                <w:i w:val="0"/>
                <w:color w:val="15191C"/>
                <w:sz w:val="28"/>
                <w:rFonts w:ascii="Georgia" w:hAnsi="Georgia" w:cs="Georgia"/>
              </w:rPr>
              <w:t>85.05</w:t>
            </w:r>
          </w:p>
        </w:tc>
        <w:tc>
          <w:tcPr>
            <w:tcW w:type="dxa" w:w="1973"/>
            <w:tcMar>
              <w:top w:w="0" w:type="dxa"/>
              <w:bottom w:w="0" w:type="dxa"/>
              <w:left w:w="0" w:type="dxa"/>
              <w:right w:w="90" w:type="dxa"/>
            </w:tcMar>
            <w:tcBorders>
              <w:top w:val="single" w:sz="18" w:space="0" w:color="15191C"/>
              <w:bottom w:val="single" w:sz="6" w:space="0" w:color="15191C"/>
            </w:tcBorders>
            <w:tcMar>
              <w:top w:w="90" w:type="dxa"/>
              <w:bottom w:w="100" w:type="dxa"/>
              <w:left w:w="0" w:type="dxa"/>
              <w:right w:w="90" w:type="dxa"/>
            </w:tcMar>
          </w:tcPr>
          <w:p>
            <w:pPr>
              <w:spacing w:after="40" w:line="240" w:lineRule="auto"/>
            </w:pPr>
            <w:r>
              <w:rPr>
                <w:rFonts w:ascii="Arial" w:hAnsi="Arial"/>
                <w:b/>
                <w:i w:val="0"/>
                <w:color w:val="6D7478"/>
                <w:sz w:val="12"/>
                <w:rFonts w:ascii="Arial" w:hAnsi="Arial" w:cs="Arial"/>
                <w:spacing w:val="14"/>
              </w:rPr>
              <w:t>CLOSEST GAME</w:t>
            </w:r>
          </w:p>
          <w:p>
            <w:pPr>
              <w:spacing w:after="20" w:line="254" w:lineRule="auto"/>
            </w:pPr>
            <w:r>
              <w:rPr>
                <w:rFonts w:ascii="Georgia" w:hAnsi="Georgia"/>
                <w:b w:val="0"/>
                <w:i w:val="0"/>
                <w:color w:val="15191C"/>
                <w:sz w:val="16"/>
                <w:rFonts w:ascii="Georgia" w:hAnsi="Georgia" w:cs="Georgia"/>
              </w:rPr>
              <w:t>Yes Chef!! by</w:t>
            </w:r>
          </w:p>
          <w:p>
            <w:pPr>
              <w:spacing w:after="0" w:line="240" w:lineRule="auto"/>
            </w:pPr>
            <w:r>
              <w:rPr>
                <w:rFonts w:ascii="Georgia" w:hAnsi="Georgia"/>
                <w:b/>
                <w:i w:val="0"/>
                <w:color w:val="15191C"/>
                <w:sz w:val="28"/>
                <w:rFonts w:ascii="Georgia" w:hAnsi="Georgia" w:cs="Georgia"/>
              </w:rPr>
              <w:t>9.95</w:t>
            </w:r>
          </w:p>
        </w:tc>
        <w:tc>
          <w:tcPr>
            <w:tcW w:type="dxa" w:w="1973"/>
            <w:tcMar>
              <w:top w:w="0" w:type="dxa"/>
              <w:bottom w:w="0" w:type="dxa"/>
              <w:left w:w="0" w:type="dxa"/>
              <w:right w:w="90" w:type="dxa"/>
            </w:tcMar>
            <w:tcBorders>
              <w:top w:val="single" w:sz="18" w:space="0" w:color="15191C"/>
              <w:bottom w:val="single" w:sz="6" w:space="0" w:color="15191C"/>
            </w:tcBorders>
            <w:tcMar>
              <w:top w:w="90" w:type="dxa"/>
              <w:bottom w:w="100" w:type="dxa"/>
              <w:left w:w="0" w:type="dxa"/>
              <w:right w:w="90" w:type="dxa"/>
            </w:tcMar>
          </w:tcPr>
          <w:p>
            <w:pPr>
              <w:spacing w:after="40" w:line="240" w:lineRule="auto"/>
            </w:pPr>
            <w:r>
              <w:rPr>
                <w:rFonts w:ascii="Arial" w:hAnsi="Arial"/>
                <w:b/>
                <w:i w:val="0"/>
                <w:color w:val="6D7478"/>
                <w:sz w:val="12"/>
                <w:rFonts w:ascii="Arial" w:hAnsi="Arial" w:cs="Arial"/>
                <w:spacing w:val="14"/>
              </w:rPr>
              <w:t>WIDEST MARGIN</w:t>
            </w:r>
          </w:p>
          <w:p>
            <w:pPr>
              <w:spacing w:after="20" w:line="254" w:lineRule="auto"/>
            </w:pPr>
            <w:r>
              <w:rPr>
                <w:rFonts w:ascii="Georgia" w:hAnsi="Georgia"/>
                <w:b w:val="0"/>
                <w:i w:val="0"/>
                <w:color w:val="15191C"/>
                <w:sz w:val="16"/>
                <w:rFonts w:ascii="Georgia" w:hAnsi="Georgia" w:cs="Georgia"/>
              </w:rPr>
              <w:t>Team Crashee Rice by</w:t>
            </w:r>
          </w:p>
          <w:p>
            <w:pPr>
              <w:spacing w:after="0" w:line="240" w:lineRule="auto"/>
            </w:pPr>
            <w:r>
              <w:rPr>
                <w:rFonts w:ascii="Georgia" w:hAnsi="Georgia"/>
                <w:b/>
                <w:i w:val="0"/>
                <w:color w:val="15191C"/>
                <w:sz w:val="28"/>
                <w:rFonts w:ascii="Georgia" w:hAnsi="Georgia" w:cs="Georgia"/>
              </w:rPr>
              <w:t>72.75</w:t>
            </w:r>
          </w:p>
        </w:tc>
        <w:tc>
          <w:tcPr>
            <w:tcW w:type="dxa" w:w="1973"/>
            <w:tcMar>
              <w:top w:w="0" w:type="dxa"/>
              <w:bottom w:w="0" w:type="dxa"/>
              <w:left w:w="0" w:type="dxa"/>
              <w:right w:w="90" w:type="dxa"/>
            </w:tcMar>
            <w:tcBorders>
              <w:top w:val="single" w:sz="18" w:space="0" w:color="15191C"/>
              <w:bottom w:val="single" w:sz="6" w:space="0" w:color="15191C"/>
            </w:tcBorders>
            <w:tcMar>
              <w:top w:w="90" w:type="dxa"/>
              <w:bottom w:w="100" w:type="dxa"/>
              <w:left w:w="0" w:type="dxa"/>
              <w:right w:w="90" w:type="dxa"/>
            </w:tcMar>
          </w:tcPr>
          <w:p>
            <w:pPr>
              <w:spacing w:after="40" w:line="240" w:lineRule="auto"/>
            </w:pPr>
            <w:r>
              <w:rPr>
                <w:rFonts w:ascii="Arial" w:hAnsi="Arial"/>
                <w:b/>
                <w:i w:val="0"/>
                <w:color w:val="6D7478"/>
                <w:sz w:val="12"/>
                <w:rFonts w:ascii="Arial" w:hAnsi="Arial" w:cs="Arial"/>
                <w:spacing w:val="14"/>
              </w:rPr>
              <w:t>TOP COMBINED SCORE</w:t>
            </w:r>
          </w:p>
          <w:p>
            <w:pPr>
              <w:spacing w:after="20" w:line="254" w:lineRule="auto"/>
            </w:pPr>
            <w:r>
              <w:rPr>
                <w:rFonts w:ascii="Georgia" w:hAnsi="Georgia"/>
                <w:b w:val="0"/>
                <w:i w:val="0"/>
                <w:color w:val="15191C"/>
                <w:sz w:val="16"/>
                <w:rFonts w:ascii="Georgia" w:hAnsi="Georgia" w:cs="Georgia"/>
              </w:rPr>
              <w:t>4 for 4, Christian Kirk</w:t>
            </w:r>
          </w:p>
          <w:p>
            <w:pPr>
              <w:spacing w:after="0" w:line="240" w:lineRule="auto"/>
            </w:pPr>
            <w:r>
              <w:rPr>
                <w:rFonts w:ascii="Georgia" w:hAnsi="Georgia"/>
                <w:b/>
                <w:i w:val="0"/>
                <w:color w:val="15191C"/>
                <w:sz w:val="28"/>
                <w:rFonts w:ascii="Georgia" w:hAnsi="Georgia" w:cs="Georgia"/>
              </w:rPr>
              <w:t>327.40</w:t>
            </w:r>
          </w:p>
        </w:tc>
      </w:tr>
    </w:tbl>
    <w:p>
      <w:r>
        <w:br w:type="page"/>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314"/>
        <w:gridCol w:w="5314"/>
      </w:tblGrid>
      <w:tr>
        <w:tc>
          <w:tcPr>
            <w:tcW w:type="dxa" w:w="4752"/>
            <w:tcMar>
              <w:top w:w="0" w:type="dxa"/>
              <w:bottom w:w="0" w:type="dxa"/>
              <w:left w:w="0" w:type="dxa"/>
              <w:right w:w="90" w:type="dxa"/>
            </w:tcMar>
          </w:tcPr>
          <w:p>
            <w:pPr>
              <w:spacing w:after="0"/>
            </w:pPr>
            <w:r>
              <w:rPr>
                <w:rFonts w:ascii="Arial" w:hAnsi="Arial"/>
                <w:b/>
                <w:i w:val="0"/>
                <w:color w:val="8A6C1F"/>
                <w:sz w:val="14"/>
                <w:rFonts w:ascii="Arial" w:hAnsi="Arial" w:cs="Arial"/>
                <w:spacing w:val="24"/>
              </w:rPr>
              <w:t>GAME FILES · WEEK 6</w:t>
            </w:r>
          </w:p>
        </w:tc>
        <w:tc>
          <w:tcPr>
            <w:tcW w:type="dxa" w:w="4752"/>
            <w:tcMar>
              <w:top w:w="0" w:type="dxa"/>
              <w:bottom w:w="0" w:type="dxa"/>
              <w:left w:w="0" w:type="dxa"/>
              <w:right w:w="90" w:type="dxa"/>
            </w:tcMar>
          </w:tcPr>
          <w:p>
            <w:pPr>
              <w:spacing w:after="0"/>
              <w:jc w:val="right"/>
            </w:pPr>
          </w:p>
        </w:tc>
      </w:tr>
    </w:tbl>
    <w:p>
      <w:pPr>
        <w:spacing w:before="80" w:after="40" w:line="240" w:lineRule="auto"/>
      </w:pPr>
      <w:r>
        <w:rPr>
          <w:rFonts w:ascii="Georgia" w:hAnsi="Georgia"/>
          <w:b/>
          <w:i w:val="0"/>
          <w:color w:val="15191C"/>
          <w:sz w:val="54"/>
          <w:rFonts w:ascii="Georgia" w:hAnsi="Georgia" w:cs="Georgia"/>
        </w:rPr>
        <w:t>Everybody Comes Back Down</w:t>
      </w:r>
    </w:p>
    <w:p>
      <w:pPr>
        <w:spacing w:before="0" w:after="80" w:line="264" w:lineRule="auto"/>
      </w:pPr>
      <w:r>
        <w:rPr>
          <w:rFonts w:ascii="Georgia" w:hAnsi="Georgia"/>
          <w:b w:val="0"/>
          <w:i/>
          <w:color w:val="444B50"/>
          <w:sz w:val="20"/>
          <w:rFonts w:ascii="Georgia" w:hAnsi="Georgia" w:cs="Georgia"/>
        </w:rPr>
        <w:t>League average 113.87 · Six games · Final scores</w:t>
      </w:r>
    </w:p>
    <w:p>
      <w:pPr>
        <w:spacing w:before="0" w:after="140" w:line="240" w:lineRule="auto"/>
        <w:pBdr>
          <w:bottom w:val="single" w:sz="18" w:space="1" w:color="15191C"/>
        </w:pBdr>
      </w:pPr>
    </w:p>
    <w:p>
      <w:pPr>
        <w:sectPr>
          <w:type w:val="continuous"/>
          <w:pgSz w:w="12240" w:h="15840"/>
          <w:pgMar w:top="749" w:right="806" w:bottom="864" w:left="806" w:header="461" w:footer="432" w:gutter="0"/>
          <w:cols w:space="430" w:num="1" w:equalWidth="1" w:sep="0"/>
          <w:docGrid w:linePitch="360"/>
        </w:sectPr>
      </w:pP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TEAM CRASHEE RICE</w:t>
      </w:r>
      <w:r>
        <w:tab/>
      </w:r>
      <w:r>
        <w:rPr>
          <w:rFonts w:ascii="Georgia" w:hAnsi="Georgia"/>
          <w:b/>
          <w:i w:val="0"/>
          <w:color w:val="15191C"/>
          <w:sz w:val="31"/>
          <w:rFonts w:ascii="Georgia" w:hAnsi="Georgia" w:cs="Georgia"/>
        </w:rPr>
        <w:t>149.25</w:t>
      </w:r>
    </w:p>
    <w:p>
      <w:pPr>
        <w:tabs>
          <w:tab w:pos="5040" w:val="right"/>
        </w:tabs>
        <w:spacing w:before="0" w:after="80" w:line="240" w:lineRule="auto"/>
      </w:pPr>
      <w:r>
        <w:rPr>
          <w:rFonts w:ascii="Arial" w:hAnsi="Arial"/>
          <w:b w:val="0"/>
          <w:i w:val="0"/>
          <w:color w:val="6D7478"/>
          <w:sz w:val="16"/>
          <w:rFonts w:ascii="Arial" w:hAnsi="Arial" w:cs="Arial"/>
          <w:spacing w:val="12"/>
        </w:rPr>
        <w:t>WE ARE CHRISTIAN KIRK</w:t>
      </w:r>
      <w:r>
        <w:tab/>
      </w:r>
      <w:r>
        <w:rPr>
          <w:rFonts w:ascii="Georgia" w:hAnsi="Georgia"/>
          <w:b w:val="0"/>
          <w:i w:val="0"/>
          <w:color w:val="6D7478"/>
          <w:sz w:val="25"/>
          <w:rFonts w:ascii="Georgia" w:hAnsi="Georgia" w:cs="Georgia"/>
        </w:rPr>
        <w:t>86.15</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Abhik made it five straight behind Drake Maye's 33.15, Kenneth Walker's 28.90 and Isaiah Likely's 23.90. DeVonta Smith supplied 20.50 for me, but Bijan's 7.30 and a negative Texans score left very little room to survive. One ugly Sunday does not erase third place in season scoring or four weeks above the league mean, regardless of how badly the rest of you want it to. Abhik deserves this one, and I still lead the all-time series 5–4, so everybody can relax with the revisionist bullshit.</w:t>
      </w: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BRING BACK THE 4 FOR 4</w:t>
      </w:r>
      <w:r>
        <w:tab/>
      </w:r>
      <w:r>
        <w:rPr>
          <w:rFonts w:ascii="Georgia" w:hAnsi="Georgia"/>
          <w:b/>
          <w:i w:val="0"/>
          <w:color w:val="15191C"/>
          <w:sz w:val="31"/>
          <w:rFonts w:ascii="Georgia" w:hAnsi="Georgia" w:cs="Georgia"/>
        </w:rPr>
        <w:t>150.55</w:t>
      </w:r>
    </w:p>
    <w:p>
      <w:pPr>
        <w:tabs>
          <w:tab w:pos="5040" w:val="right"/>
        </w:tabs>
        <w:spacing w:before="0" w:after="80" w:line="240" w:lineRule="auto"/>
      </w:pPr>
      <w:r>
        <w:rPr>
          <w:rFonts w:ascii="Arial" w:hAnsi="Arial"/>
          <w:b w:val="0"/>
          <w:i w:val="0"/>
          <w:color w:val="6D7478"/>
          <w:sz w:val="16"/>
          <w:rFonts w:ascii="Arial" w:hAnsi="Arial" w:cs="Arial"/>
          <w:spacing w:val="12"/>
        </w:rPr>
        <w:t>MOTHMAN FOR MVP</w:t>
      </w:r>
      <w:r>
        <w:tab/>
      </w:r>
      <w:r>
        <w:rPr>
          <w:rFonts w:ascii="Georgia" w:hAnsi="Georgia"/>
          <w:b w:val="0"/>
          <w:i w:val="0"/>
          <w:color w:val="6D7478"/>
          <w:sz w:val="25"/>
          <w:rFonts w:ascii="Georgia" w:hAnsi="Georgia" w:cs="Georgia"/>
        </w:rPr>
        <w:t>108.10</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Dylan W. posted the week's highest score with Kirk Cousins at 27.65, Jaxon Smith-Njigba at 26.40 and D'Andre Swift at 23.00. Jakob's Juwan Johnson and Tyjae Spears combined for 1.80, a difficult foundation for a competitive sporting enterprise. Two weeks after sitting at 4–0, Mothman has absorbed consecutive losses by a combined 115.20 points. Dylan's third straight win also pushes his all-time lead over Jakob to 7–3.</w:t>
      </w: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EL LUCHADORES</w:t>
      </w:r>
      <w:r>
        <w:tab/>
      </w:r>
      <w:r>
        <w:rPr>
          <w:rFonts w:ascii="Georgia" w:hAnsi="Georgia"/>
          <w:b/>
          <w:i w:val="0"/>
          <w:color w:val="15191C"/>
          <w:sz w:val="31"/>
          <w:rFonts w:ascii="Georgia" w:hAnsi="Georgia" w:cs="Georgia"/>
        </w:rPr>
        <w:t>96.65</w:t>
      </w:r>
    </w:p>
    <w:p>
      <w:pPr>
        <w:tabs>
          <w:tab w:pos="5040" w:val="right"/>
        </w:tabs>
        <w:spacing w:before="0" w:after="80" w:line="240" w:lineRule="auto"/>
      </w:pPr>
      <w:r>
        <w:rPr>
          <w:rFonts w:ascii="Arial" w:hAnsi="Arial"/>
          <w:b w:val="0"/>
          <w:i w:val="0"/>
          <w:color w:val="6D7478"/>
          <w:sz w:val="16"/>
          <w:rFonts w:ascii="Arial" w:hAnsi="Arial" w:cs="Arial"/>
          <w:spacing w:val="12"/>
        </w:rPr>
        <w:t>MOMMY'S LITTLE ALLSTARS</w:t>
      </w:r>
      <w:r>
        <w:tab/>
      </w:r>
      <w:r>
        <w:rPr>
          <w:rFonts w:ascii="Georgia" w:hAnsi="Georgia"/>
          <w:b w:val="0"/>
          <w:i w:val="0"/>
          <w:color w:val="6D7478"/>
          <w:sz w:val="25"/>
          <w:rFonts w:ascii="Georgia" w:hAnsi="Georgia" w:cs="Georgia"/>
        </w:rPr>
        <w:t>93.85</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Jack finally ended Tyler's perfect season while producing the ninth-highest score of the week. Bryce Young's 26.65 did enough to offset 5.00 from Derrick Henry and 1.90 from Harold Fannin, and Tyler's Denzel Boston and Terry McLaurin managed only 6.20 together. Devaughn Vele over Boston would have given Tyler a 98.55–96.65 win, so the man who benefited from Justin's bench in Week 5 immediately became the cautionary tale. Jack has now won with 86.80 and 96.65 this season, a business model I would very much like to try.</w:t>
      </w: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INHOOD TRASH PANDAS</w:t>
      </w:r>
      <w:r>
        <w:tab/>
      </w:r>
      <w:r>
        <w:rPr>
          <w:rFonts w:ascii="Georgia" w:hAnsi="Georgia"/>
          <w:b/>
          <w:i w:val="0"/>
          <w:color w:val="15191C"/>
          <w:sz w:val="31"/>
          <w:rFonts w:ascii="Georgia" w:hAnsi="Georgia" w:cs="Georgia"/>
        </w:rPr>
        <w:t>137.10</w:t>
      </w:r>
    </w:p>
    <w:p>
      <w:pPr>
        <w:tabs>
          <w:tab w:pos="5040" w:val="right"/>
        </w:tabs>
        <w:spacing w:before="0" w:after="80" w:line="240" w:lineRule="auto"/>
      </w:pPr>
      <w:r>
        <w:rPr>
          <w:rFonts w:ascii="Arial" w:hAnsi="Arial"/>
          <w:b w:val="0"/>
          <w:i w:val="0"/>
          <w:color w:val="6D7478"/>
          <w:sz w:val="16"/>
          <w:rFonts w:ascii="Arial" w:hAnsi="Arial" w:cs="Arial"/>
          <w:spacing w:val="12"/>
        </w:rPr>
        <w:t>MARTINSBURG MAN WHORES</w:t>
      </w:r>
      <w:r>
        <w:tab/>
      </w:r>
      <w:r>
        <w:rPr>
          <w:rFonts w:ascii="Georgia" w:hAnsi="Georgia"/>
          <w:b w:val="0"/>
          <w:i w:val="0"/>
          <w:color w:val="6D7478"/>
          <w:sz w:val="25"/>
          <w:rFonts w:ascii="Georgia" w:hAnsi="Georgia" w:cs="Georgia"/>
        </w:rPr>
        <w:t>108.40</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Justin snapped a three-game skid with Germie Bernard's 25.70 and 41.20 combined from Jonathan Taylor and Chuba Hubbard. Dylan Turner got 30.70 from Christian McCaffrey and 23.00 from Kyle Pitts, but his quarterback, defense and kicker combined for 13.00. After the Week 5 Packers debacle, Justin at least put the Steelers' 18.00 in the lineup where it belonged. The win levels the series at 3–3 and leaves Martinsburg at 1–5 with very little material for a victory speech.</w:t>
      </w: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YES CHEF!!</w:t>
      </w:r>
      <w:r>
        <w:tab/>
      </w:r>
      <w:r>
        <w:rPr>
          <w:rFonts w:ascii="Georgia" w:hAnsi="Georgia"/>
          <w:b/>
          <w:i w:val="0"/>
          <w:color w:val="15191C"/>
          <w:sz w:val="31"/>
          <w:rFonts w:ascii="Georgia" w:hAnsi="Georgia" w:cs="Georgia"/>
        </w:rPr>
        <w:t>129.70</w:t>
      </w:r>
    </w:p>
    <w:p>
      <w:pPr>
        <w:tabs>
          <w:tab w:pos="5040" w:val="right"/>
        </w:tabs>
        <w:spacing w:before="0" w:after="80" w:line="240" w:lineRule="auto"/>
      </w:pPr>
      <w:r>
        <w:rPr>
          <w:rFonts w:ascii="Arial" w:hAnsi="Arial"/>
          <w:b w:val="0"/>
          <w:i w:val="0"/>
          <w:color w:val="6D7478"/>
          <w:sz w:val="16"/>
          <w:rFonts w:ascii="Arial" w:hAnsi="Arial" w:cs="Arial"/>
          <w:spacing w:val="12"/>
        </w:rPr>
        <w:t>JAYDEN NO. 5</w:t>
      </w:r>
      <w:r>
        <w:tab/>
      </w:r>
      <w:r>
        <w:rPr>
          <w:rFonts w:ascii="Georgia" w:hAnsi="Georgia"/>
          <w:b w:val="0"/>
          <w:i w:val="0"/>
          <w:color w:val="6D7478"/>
          <w:sz w:val="25"/>
          <w:rFonts w:ascii="Georgia" w:hAnsi="Georgia" w:cs="Georgia"/>
        </w:rPr>
        <w:t>108.10</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Preston won his third straight with Jordan Love's 25.00 and James Cook's 24.30, barely changing his Week 5 total despite changing quarterbacks. Russ got 24.70 from Bhayshul Tuten and 23.40 from Matthew Golden, but Bucky Irving fell from 32.50 to 6.90. Tyler Shough's 34.40 sat behind Dak's 15.60, although even that swap would have left Russ 2.80 short. Preston is back at .500 after an 0–3 start, and the series is now tied 4–4.</w:t>
      </w:r>
    </w:p>
    <w:p>
      <w:pPr>
        <w:tabs>
          <w:tab w:pos="5040" w:val="right"/>
        </w:tabs>
        <w:spacing w:before="80" w:after="40" w:line="240" w:lineRule="auto"/>
        <w:pBdr>
          <w:top w:val="single" w:sz="14" w:space="3" w:color="15191C"/>
        </w:pBdr>
      </w:pPr>
      <w:r>
        <w:rPr>
          <w:rFonts w:ascii="Arial" w:hAnsi="Arial"/>
          <w:b/>
          <w:i w:val="0"/>
          <w:color w:val="15191C"/>
          <w:sz w:val="16"/>
          <w:rFonts w:ascii="Arial" w:hAnsi="Arial" w:cs="Arial"/>
          <w:spacing w:val="12"/>
        </w:rPr>
        <w:t>BEN SIMMONS BLOWS</w:t>
      </w:r>
      <w:r>
        <w:tab/>
      </w:r>
      <w:r>
        <w:rPr>
          <w:rFonts w:ascii="Georgia" w:hAnsi="Georgia"/>
          <w:b/>
          <w:i w:val="0"/>
          <w:color w:val="15191C"/>
          <w:sz w:val="31"/>
          <w:rFonts w:ascii="Georgia" w:hAnsi="Georgia" w:cs="Georgia"/>
        </w:rPr>
        <w:t>116.50</w:t>
      </w:r>
    </w:p>
    <w:p>
      <w:pPr>
        <w:tabs>
          <w:tab w:pos="5040" w:val="right"/>
        </w:tabs>
        <w:spacing w:before="0" w:after="80" w:line="240" w:lineRule="auto"/>
      </w:pPr>
      <w:r>
        <w:rPr>
          <w:rFonts w:ascii="Arial" w:hAnsi="Arial"/>
          <w:b w:val="0"/>
          <w:i w:val="0"/>
          <w:color w:val="6D7478"/>
          <w:sz w:val="16"/>
          <w:rFonts w:ascii="Arial" w:hAnsi="Arial" w:cs="Arial"/>
          <w:spacing w:val="12"/>
        </w:rPr>
        <w:t>CRUISE CONTROL</w:t>
      </w:r>
      <w:r>
        <w:tab/>
      </w:r>
      <w:r>
        <w:rPr>
          <w:rFonts w:ascii="Georgia" w:hAnsi="Georgia"/>
          <w:b w:val="0"/>
          <w:i w:val="0"/>
          <w:color w:val="6D7478"/>
          <w:sz w:val="25"/>
          <w:rFonts w:ascii="Georgia" w:hAnsi="Georgia" w:cs="Georgia"/>
        </w:rPr>
        <w:t>82.10</w:t>
      </w:r>
    </w:p>
    <w:p>
      <w:pPr>
        <w:spacing w:before="0" w:after="200" w:line="283" w:lineRule="auto"/>
        <w:jc w:val="both"/>
        <w:pBdr>
          <w:bottom w:val="single" w:sz="4" w:space="8" w:color="E4DED2"/>
        </w:pBdr>
      </w:pPr>
      <w:r>
        <w:rPr>
          <w:rFonts w:ascii="Georgia" w:hAnsi="Georgia"/>
          <w:b w:val="0"/>
          <w:i w:val="0"/>
          <w:color w:val="15191C"/>
          <w:sz w:val="18"/>
          <w:rFonts w:ascii="Georgia" w:hAnsi="Georgia" w:cs="Georgia"/>
        </w:rPr>
        <w:t>Campese finally stopped a four-game slide with 29.50 from Malik Nabers and 29.00 from Jayden Daniels, who was mercifully allowed into the starting lineup this time. Mikey started two zeros in Cam Skattebo and DJ Moore, and DK Metcalf's 20.30 could only make the wreckage slightly more presentable. Cruise Control finished last in scoring for the second straight week and has now failed to reach 100 in four of six games. Campese leads the series 7–4, and Mikey's last win remains the one where he inexplicably went nuclear against me.</w:t>
      </w:r>
    </w:p>
    <w:p>
      <w:pPr>
        <w:sectPr>
          <w:type w:val="continuous"/>
          <w:pgSz w:w="12240" w:h="15840"/>
          <w:pgMar w:top="749" w:right="806" w:bottom="864" w:left="806" w:header="461" w:footer="432" w:gutter="0"/>
          <w:cols w:space="430" w:num="2" w:equalWidth="1" w:sep="0"/>
          <w:docGrid w:linePitch="360"/>
        </w:sectPr>
      </w:pPr>
    </w:p>
    <w:p>
      <w:pPr>
        <w:spacing w:before="0" w:after="100" w:line="240"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26"/>
        <w:gridCol w:w="2126"/>
        <w:gridCol w:w="2126"/>
        <w:gridCol w:w="2126"/>
        <w:gridCol w:w="2126"/>
      </w:tblGrid>
      <w:tr>
        <w:tc>
          <w:tcPr>
            <w:tcW w:type="dxa" w:w="1973"/>
            <w:tcMar>
              <w:top w:w="0" w:type="dxa"/>
              <w:bottom w:w="0" w:type="dxa"/>
              <w:left w:w="0" w:type="dxa"/>
              <w:right w:w="90" w:type="dxa"/>
            </w:tcMar>
            <w:tcBorders>
              <w:top w:val="single" w:sz="18" w:space="0" w:color="15191C"/>
              <w:bottom w:val="single" w:sz="6" w:space="0" w:color="15191C"/>
            </w:tcBorders>
            <w:tcMar>
              <w:top w:w="90" w:type="dxa"/>
              <w:bottom w:w="100" w:type="dxa"/>
              <w:left w:w="0" w:type="dxa"/>
              <w:right w:w="90" w:type="dxa"/>
            </w:tcMar>
          </w:tcPr>
          <w:p>
            <w:pPr>
              <w:spacing w:after="40" w:line="240" w:lineRule="auto"/>
            </w:pPr>
            <w:r>
              <w:rPr>
                <w:rFonts w:ascii="Arial" w:hAnsi="Arial"/>
                <w:b/>
                <w:i w:val="0"/>
                <w:color w:val="6D7478"/>
                <w:sz w:val="12"/>
                <w:rFonts w:ascii="Arial" w:hAnsi="Arial" w:cs="Arial"/>
                <w:spacing w:val="14"/>
              </w:rPr>
              <w:t>HIGH SCORE</w:t>
            </w:r>
          </w:p>
          <w:p>
            <w:pPr>
              <w:spacing w:after="20" w:line="254" w:lineRule="auto"/>
            </w:pPr>
            <w:r>
              <w:rPr>
                <w:rFonts w:ascii="Georgia" w:hAnsi="Georgia"/>
                <w:b w:val="0"/>
                <w:i w:val="0"/>
                <w:color w:val="15191C"/>
                <w:sz w:val="16"/>
                <w:rFonts w:ascii="Georgia" w:hAnsi="Georgia" w:cs="Georgia"/>
              </w:rPr>
              <w:t>Bring Back The 4 for 4</w:t>
            </w:r>
          </w:p>
          <w:p>
            <w:pPr>
              <w:spacing w:after="0" w:line="240" w:lineRule="auto"/>
            </w:pPr>
            <w:r>
              <w:rPr>
                <w:rFonts w:ascii="Georgia" w:hAnsi="Georgia"/>
                <w:b/>
                <w:i w:val="0"/>
                <w:color w:val="15191C"/>
                <w:sz w:val="28"/>
                <w:rFonts w:ascii="Georgia" w:hAnsi="Georgia" w:cs="Georgia"/>
              </w:rPr>
              <w:t>150.55</w:t>
            </w:r>
          </w:p>
        </w:tc>
        <w:tc>
          <w:tcPr>
            <w:tcW w:type="dxa" w:w="1973"/>
            <w:tcMar>
              <w:top w:w="0" w:type="dxa"/>
              <w:bottom w:w="0" w:type="dxa"/>
              <w:left w:w="0" w:type="dxa"/>
              <w:right w:w="90" w:type="dxa"/>
            </w:tcMar>
            <w:tcBorders>
              <w:top w:val="single" w:sz="18" w:space="0" w:color="15191C"/>
              <w:bottom w:val="single" w:sz="6" w:space="0" w:color="15191C"/>
            </w:tcBorders>
            <w:tcMar>
              <w:top w:w="90" w:type="dxa"/>
              <w:bottom w:w="100" w:type="dxa"/>
              <w:left w:w="0" w:type="dxa"/>
              <w:right w:w="90" w:type="dxa"/>
            </w:tcMar>
          </w:tcPr>
          <w:p>
            <w:pPr>
              <w:spacing w:after="40" w:line="240" w:lineRule="auto"/>
            </w:pPr>
            <w:r>
              <w:rPr>
                <w:rFonts w:ascii="Arial" w:hAnsi="Arial"/>
                <w:b/>
                <w:i w:val="0"/>
                <w:color w:val="6D7478"/>
                <w:sz w:val="12"/>
                <w:rFonts w:ascii="Arial" w:hAnsi="Arial" w:cs="Arial"/>
                <w:spacing w:val="14"/>
              </w:rPr>
              <w:t>LOW SCORE</w:t>
            </w:r>
          </w:p>
          <w:p>
            <w:pPr>
              <w:spacing w:after="20" w:line="254" w:lineRule="auto"/>
            </w:pPr>
            <w:r>
              <w:rPr>
                <w:rFonts w:ascii="Georgia" w:hAnsi="Georgia"/>
                <w:b w:val="0"/>
                <w:i w:val="0"/>
                <w:color w:val="15191C"/>
                <w:sz w:val="16"/>
                <w:rFonts w:ascii="Georgia" w:hAnsi="Georgia" w:cs="Georgia"/>
              </w:rPr>
              <w:t>Cruise Control</w:t>
            </w:r>
          </w:p>
          <w:p>
            <w:pPr>
              <w:spacing w:after="0" w:line="240" w:lineRule="auto"/>
            </w:pPr>
            <w:r>
              <w:rPr>
                <w:rFonts w:ascii="Georgia" w:hAnsi="Georgia"/>
                <w:b/>
                <w:i w:val="0"/>
                <w:color w:val="15191C"/>
                <w:sz w:val="28"/>
                <w:rFonts w:ascii="Georgia" w:hAnsi="Georgia" w:cs="Georgia"/>
              </w:rPr>
              <w:t>82.10</w:t>
            </w:r>
          </w:p>
        </w:tc>
        <w:tc>
          <w:tcPr>
            <w:tcW w:type="dxa" w:w="1973"/>
            <w:tcMar>
              <w:top w:w="0" w:type="dxa"/>
              <w:bottom w:w="0" w:type="dxa"/>
              <w:left w:w="0" w:type="dxa"/>
              <w:right w:w="90" w:type="dxa"/>
            </w:tcMar>
            <w:tcBorders>
              <w:top w:val="single" w:sz="18" w:space="0" w:color="15191C"/>
              <w:bottom w:val="single" w:sz="6" w:space="0" w:color="15191C"/>
            </w:tcBorders>
            <w:tcMar>
              <w:top w:w="90" w:type="dxa"/>
              <w:bottom w:w="100" w:type="dxa"/>
              <w:left w:w="0" w:type="dxa"/>
              <w:right w:w="90" w:type="dxa"/>
            </w:tcMar>
          </w:tcPr>
          <w:p>
            <w:pPr>
              <w:spacing w:after="40" w:line="240" w:lineRule="auto"/>
            </w:pPr>
            <w:r>
              <w:rPr>
                <w:rFonts w:ascii="Arial" w:hAnsi="Arial"/>
                <w:b/>
                <w:i w:val="0"/>
                <w:color w:val="6D7478"/>
                <w:sz w:val="12"/>
                <w:rFonts w:ascii="Arial" w:hAnsi="Arial" w:cs="Arial"/>
                <w:spacing w:val="14"/>
              </w:rPr>
              <w:t>CLOSEST GAME</w:t>
            </w:r>
          </w:p>
          <w:p>
            <w:pPr>
              <w:spacing w:after="20" w:line="254" w:lineRule="auto"/>
            </w:pPr>
            <w:r>
              <w:rPr>
                <w:rFonts w:ascii="Georgia" w:hAnsi="Georgia"/>
                <w:b w:val="0"/>
                <w:i w:val="0"/>
                <w:color w:val="15191C"/>
                <w:sz w:val="16"/>
                <w:rFonts w:ascii="Georgia" w:hAnsi="Georgia" w:cs="Georgia"/>
              </w:rPr>
              <w:t>El Luchadores by</w:t>
            </w:r>
          </w:p>
          <w:p>
            <w:pPr>
              <w:spacing w:after="0" w:line="240" w:lineRule="auto"/>
            </w:pPr>
            <w:r>
              <w:rPr>
                <w:rFonts w:ascii="Georgia" w:hAnsi="Georgia"/>
                <w:b/>
                <w:i w:val="0"/>
                <w:color w:val="15191C"/>
                <w:sz w:val="28"/>
                <w:rFonts w:ascii="Georgia" w:hAnsi="Georgia" w:cs="Georgia"/>
              </w:rPr>
              <w:t>2.80</w:t>
            </w:r>
          </w:p>
        </w:tc>
        <w:tc>
          <w:tcPr>
            <w:tcW w:type="dxa" w:w="1973"/>
            <w:tcMar>
              <w:top w:w="0" w:type="dxa"/>
              <w:bottom w:w="0" w:type="dxa"/>
              <w:left w:w="0" w:type="dxa"/>
              <w:right w:w="90" w:type="dxa"/>
            </w:tcMar>
            <w:tcBorders>
              <w:top w:val="single" w:sz="18" w:space="0" w:color="15191C"/>
              <w:bottom w:val="single" w:sz="6" w:space="0" w:color="15191C"/>
            </w:tcBorders>
            <w:tcMar>
              <w:top w:w="90" w:type="dxa"/>
              <w:bottom w:w="100" w:type="dxa"/>
              <w:left w:w="0" w:type="dxa"/>
              <w:right w:w="90" w:type="dxa"/>
            </w:tcMar>
          </w:tcPr>
          <w:p>
            <w:pPr>
              <w:spacing w:after="40" w:line="240" w:lineRule="auto"/>
            </w:pPr>
            <w:r>
              <w:rPr>
                <w:rFonts w:ascii="Arial" w:hAnsi="Arial"/>
                <w:b/>
                <w:i w:val="0"/>
                <w:color w:val="6D7478"/>
                <w:sz w:val="12"/>
                <w:rFonts w:ascii="Arial" w:hAnsi="Arial" w:cs="Arial"/>
                <w:spacing w:val="14"/>
              </w:rPr>
              <w:t>WIDEST MARGIN</w:t>
            </w:r>
          </w:p>
          <w:p>
            <w:pPr>
              <w:spacing w:after="20" w:line="254" w:lineRule="auto"/>
            </w:pPr>
            <w:r>
              <w:rPr>
                <w:rFonts w:ascii="Georgia" w:hAnsi="Georgia"/>
                <w:b w:val="0"/>
                <w:i w:val="0"/>
                <w:color w:val="15191C"/>
                <w:sz w:val="16"/>
                <w:rFonts w:ascii="Georgia" w:hAnsi="Georgia" w:cs="Georgia"/>
              </w:rPr>
              <w:t>Team Crashee Rice by</w:t>
            </w:r>
          </w:p>
          <w:p>
            <w:pPr>
              <w:spacing w:after="0" w:line="240" w:lineRule="auto"/>
            </w:pPr>
            <w:r>
              <w:rPr>
                <w:rFonts w:ascii="Georgia" w:hAnsi="Georgia"/>
                <w:b/>
                <w:i w:val="0"/>
                <w:color w:val="15191C"/>
                <w:sz w:val="28"/>
                <w:rFonts w:ascii="Georgia" w:hAnsi="Georgia" w:cs="Georgia"/>
              </w:rPr>
              <w:t>63.10</w:t>
            </w:r>
          </w:p>
        </w:tc>
        <w:tc>
          <w:tcPr>
            <w:tcW w:type="dxa" w:w="1973"/>
            <w:tcMar>
              <w:top w:w="0" w:type="dxa"/>
              <w:bottom w:w="0" w:type="dxa"/>
              <w:left w:w="0" w:type="dxa"/>
              <w:right w:w="90" w:type="dxa"/>
            </w:tcMar>
            <w:tcBorders>
              <w:top w:val="single" w:sz="18" w:space="0" w:color="15191C"/>
              <w:bottom w:val="single" w:sz="6" w:space="0" w:color="15191C"/>
            </w:tcBorders>
            <w:tcMar>
              <w:top w:w="90" w:type="dxa"/>
              <w:bottom w:w="100" w:type="dxa"/>
              <w:left w:w="0" w:type="dxa"/>
              <w:right w:w="90" w:type="dxa"/>
            </w:tcMar>
          </w:tcPr>
          <w:p>
            <w:pPr>
              <w:spacing w:after="40" w:line="240" w:lineRule="auto"/>
            </w:pPr>
            <w:r>
              <w:rPr>
                <w:rFonts w:ascii="Arial" w:hAnsi="Arial"/>
                <w:b/>
                <w:i w:val="0"/>
                <w:color w:val="6D7478"/>
                <w:sz w:val="12"/>
                <w:rFonts w:ascii="Arial" w:hAnsi="Arial" w:cs="Arial"/>
                <w:spacing w:val="14"/>
              </w:rPr>
              <w:t>TOP COMBINED SCORE</w:t>
            </w:r>
          </w:p>
          <w:p>
            <w:pPr>
              <w:spacing w:after="20" w:line="254" w:lineRule="auto"/>
            </w:pPr>
            <w:r>
              <w:rPr>
                <w:rFonts w:ascii="Georgia" w:hAnsi="Georgia"/>
                <w:b w:val="0"/>
                <w:i w:val="0"/>
                <w:color w:val="15191C"/>
                <w:sz w:val="16"/>
                <w:rFonts w:ascii="Georgia" w:hAnsi="Georgia" w:cs="Georgia"/>
              </w:rPr>
              <w:t>4 for 4, Mothman</w:t>
            </w:r>
          </w:p>
          <w:p>
            <w:pPr>
              <w:spacing w:after="0" w:line="240" w:lineRule="auto"/>
            </w:pPr>
            <w:r>
              <w:rPr>
                <w:rFonts w:ascii="Georgia" w:hAnsi="Georgia"/>
                <w:b/>
                <w:i w:val="0"/>
                <w:color w:val="15191C"/>
                <w:sz w:val="28"/>
                <w:rFonts w:ascii="Georgia" w:hAnsi="Georgia" w:cs="Georgia"/>
              </w:rPr>
              <w:t>258.65</w:t>
            </w:r>
          </w:p>
        </w:tc>
      </w:tr>
    </w:tbl>
    <w:p>
      <w:r>
        <w:br w:type="page"/>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314"/>
        <w:gridCol w:w="5314"/>
      </w:tblGrid>
      <w:tr>
        <w:tc>
          <w:tcPr>
            <w:tcW w:type="dxa" w:w="4752"/>
            <w:tcMar>
              <w:top w:w="0" w:type="dxa"/>
              <w:bottom w:w="0" w:type="dxa"/>
              <w:left w:w="0" w:type="dxa"/>
              <w:right w:w="90" w:type="dxa"/>
            </w:tcMar>
          </w:tcPr>
          <w:p>
            <w:pPr>
              <w:spacing w:after="0"/>
            </w:pPr>
            <w:r>
              <w:rPr>
                <w:rFonts w:ascii="Arial" w:hAnsi="Arial"/>
                <w:b/>
                <w:i w:val="0"/>
                <w:color w:val="8A6C1F"/>
                <w:sz w:val="14"/>
                <w:rFonts w:ascii="Arial" w:hAnsi="Arial" w:cs="Arial"/>
                <w:spacing w:val="24"/>
              </w:rPr>
              <w:t>THE BACK PAGE</w:t>
            </w:r>
          </w:p>
        </w:tc>
        <w:tc>
          <w:tcPr>
            <w:tcW w:type="dxa" w:w="4752"/>
            <w:tcMar>
              <w:top w:w="0" w:type="dxa"/>
              <w:bottom w:w="0" w:type="dxa"/>
              <w:left w:w="0" w:type="dxa"/>
              <w:right w:w="90" w:type="dxa"/>
            </w:tcMar>
          </w:tcPr>
          <w:p>
            <w:pPr>
              <w:spacing w:after="0"/>
              <w:jc w:val="right"/>
            </w:pPr>
          </w:p>
        </w:tc>
      </w:tr>
    </w:tbl>
    <w:p>
      <w:pPr>
        <w:spacing w:before="80" w:after="40" w:line="240" w:lineRule="auto"/>
      </w:pPr>
      <w:r>
        <w:rPr>
          <w:rFonts w:ascii="Georgia" w:hAnsi="Georgia"/>
          <w:b/>
          <w:i w:val="0"/>
          <w:color w:val="15191C"/>
          <w:sz w:val="54"/>
          <w:rFonts w:ascii="Georgia" w:hAnsi="Georgia" w:cs="Georgia"/>
        </w:rPr>
        <w:t>The Back Page</w:t>
      </w:r>
    </w:p>
    <w:p>
      <w:pPr>
        <w:spacing w:before="0" w:after="80" w:line="264" w:lineRule="auto"/>
      </w:pPr>
      <w:r>
        <w:rPr>
          <w:rFonts w:ascii="Georgia" w:hAnsi="Georgia"/>
          <w:b w:val="0"/>
          <w:i/>
          <w:color w:val="444B50"/>
          <w:sz w:val="20"/>
          <w:rFonts w:ascii="Georgia" w:hAnsi="Georgia" w:cs="Georgia"/>
        </w:rPr>
        <w:t>Roster movement, hardware, and the week ahead</w:t>
      </w:r>
    </w:p>
    <w:p>
      <w:pPr>
        <w:spacing w:before="0" w:after="140" w:line="240" w:lineRule="auto"/>
        <w:pBdr>
          <w:bottom w:val="single" w:sz="18" w:space="1" w:color="15191C"/>
        </w:pBdr>
      </w:pPr>
    </w:p>
    <w:p>
      <w:pPr>
        <w:spacing w:before="120" w:after="80" w:line="240" w:lineRule="auto"/>
      </w:pPr>
      <w:r>
        <w:rPr>
          <w:rFonts w:ascii="Arial" w:hAnsi="Arial"/>
          <w:b/>
          <w:i w:val="0"/>
          <w:color w:val="8A6C1F"/>
          <w:sz w:val="14"/>
          <w:rFonts w:ascii="Arial" w:hAnsi="Arial" w:cs="Arial"/>
          <w:caps w:val="1"/>
          <w:spacing w:val="24"/>
        </w:rPr>
        <w:t>ROSTER MOVEMENT, NOT CONFIRMED TRADES</w:t>
      </w:r>
    </w:p>
    <w:p>
      <w:pPr>
        <w:spacing w:before="0" w:after="160" w:line="288" w:lineRule="auto"/>
        <w:jc w:val="both"/>
      </w:pPr>
      <w:r>
        <w:rPr>
          <w:rFonts w:ascii="Georgia" w:hAnsi="Georgia"/>
          <w:b w:val="0"/>
          <w:i w:val="0"/>
          <w:color w:val="15191C"/>
          <w:sz w:val="19"/>
          <w:rFonts w:ascii="Georgia" w:hAnsi="Georgia" w:cs="Georgia"/>
        </w:rPr>
        <w:t>The Week 5 and Week 6 rosters show several familiar names changing addresses. The movement below is what the weekly snapshots actually prove: who held each player in each week. It does not establish trade packages, dates, or whether a move went through waivers, and no confirmed trade appears in the available transaction export.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543"/>
        <w:gridCol w:w="3543"/>
        <w:gridCol w:w="3543"/>
      </w:tblGrid>
      <w:tr>
        <w:tc>
          <w:tcPr>
            <w:tcW w:type="dxa" w:w="5112"/>
            <w:tcBorders>
              <w:bottom w:val="single" w:sz="12" w:space="0" w:color="15191C"/>
            </w:tcBorders>
            <w:tcMar>
              <w:top w:w="0" w:type="dxa"/>
              <w:bottom w:w="50" w:type="dxa"/>
              <w:left w:w="0" w:type="dxa"/>
              <w:right w:w="60" w:type="dxa"/>
            </w:tcMar>
          </w:tcPr>
          <w:p>
            <w:pPr>
              <w:spacing w:after="0" w:line="240" w:lineRule="auto"/>
            </w:pPr>
            <w:r>
              <w:rPr>
                <w:rFonts w:ascii="Arial" w:hAnsi="Arial"/>
                <w:b/>
                <w:i w:val="0"/>
                <w:color w:val="6D7478"/>
                <w:sz w:val="12"/>
                <w:rFonts w:ascii="Arial" w:hAnsi="Arial" w:cs="Arial"/>
                <w:spacing w:val="16"/>
              </w:rPr>
              <w:t>PLAYER OR PLAYERS</w:t>
            </w:r>
          </w:p>
        </w:tc>
        <w:tc>
          <w:tcPr>
            <w:tcW w:type="dxa" w:w="2016"/>
            <w:tcBorders>
              <w:bottom w:val="single" w:sz="12" w:space="0" w:color="15191C"/>
            </w:tcBorders>
            <w:tcMar>
              <w:top w:w="0" w:type="dxa"/>
              <w:bottom w:w="50" w:type="dxa"/>
              <w:left w:w="0" w:type="dxa"/>
              <w:right w:w="60" w:type="dxa"/>
            </w:tcMar>
          </w:tcPr>
          <w:p>
            <w:pPr>
              <w:spacing w:after="0" w:line="240" w:lineRule="auto"/>
            </w:pPr>
            <w:r>
              <w:rPr>
                <w:rFonts w:ascii="Arial" w:hAnsi="Arial"/>
                <w:b/>
                <w:i w:val="0"/>
                <w:color w:val="6D7478"/>
                <w:sz w:val="12"/>
                <w:rFonts w:ascii="Arial" w:hAnsi="Arial" w:cs="Arial"/>
                <w:spacing w:val="16"/>
              </w:rPr>
              <w:t>WEEK 5 OWNER</w:t>
            </w:r>
          </w:p>
        </w:tc>
        <w:tc>
          <w:tcPr>
            <w:tcW w:type="dxa" w:w="2059"/>
            <w:tcBorders>
              <w:bottom w:val="single" w:sz="12" w:space="0" w:color="15191C"/>
            </w:tcBorders>
            <w:tcMar>
              <w:top w:w="0" w:type="dxa"/>
              <w:bottom w:w="50" w:type="dxa"/>
              <w:left w:w="0" w:type="dxa"/>
              <w:right w:w="60" w:type="dxa"/>
            </w:tcMar>
          </w:tcPr>
          <w:p>
            <w:pPr>
              <w:spacing w:after="0" w:line="240" w:lineRule="auto"/>
            </w:pPr>
            <w:r>
              <w:rPr>
                <w:rFonts w:ascii="Arial" w:hAnsi="Arial"/>
                <w:b/>
                <w:i w:val="0"/>
                <w:color w:val="6D7478"/>
                <w:sz w:val="12"/>
                <w:rFonts w:ascii="Arial" w:hAnsi="Arial" w:cs="Arial"/>
                <w:spacing w:val="16"/>
              </w:rPr>
              <w:t>WEEK 6 OWNER</w:t>
            </w:r>
          </w:p>
        </w:tc>
      </w:tr>
      <w:tr>
        <w:tc>
          <w:tcPr>
            <w:tcW w:type="dxa" w:w="5112"/>
            <w:tcBorders>
              <w:bottom w:val="single" w:sz="4" w:space="0" w:color="E4DED2"/>
            </w:tcBorders>
            <w:tcMar>
              <w:top w:w="46" w:type="dxa"/>
              <w:bottom w:w="46" w:type="dxa"/>
              <w:left w:w="0" w:type="dxa"/>
              <w:right w:w="60" w:type="dxa"/>
            </w:tcMar>
          </w:tcPr>
          <w:p>
            <w:pPr>
              <w:spacing w:after="0" w:line="264" w:lineRule="auto"/>
            </w:pPr>
            <w:r>
              <w:rPr>
                <w:rFonts w:ascii="Georgia" w:hAnsi="Georgia"/>
                <w:b/>
                <w:i w:val="0"/>
                <w:color w:val="15191C"/>
                <w:sz w:val="17"/>
                <w:rFonts w:ascii="Georgia" w:hAnsi="Georgia" w:cs="Georgia"/>
              </w:rPr>
              <w:t>Javonte Williams, Michael Wilson, Jaylen Waddle</w:t>
            </w:r>
          </w:p>
        </w:tc>
        <w:tc>
          <w:tcPr>
            <w:tcW w:type="dxa" w:w="2016"/>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Cifelli</w:t>
            </w:r>
          </w:p>
        </w:tc>
        <w:tc>
          <w:tcPr>
            <w:tcW w:type="dxa" w:w="2059"/>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Jack</w:t>
            </w:r>
          </w:p>
        </w:tc>
      </w:tr>
      <w:tr>
        <w:tc>
          <w:tcPr>
            <w:tcW w:type="dxa" w:w="5112"/>
            <w:tcBorders>
              <w:bottom w:val="single" w:sz="4" w:space="0" w:color="E4DED2"/>
            </w:tcBorders>
            <w:tcMar>
              <w:top w:w="46" w:type="dxa"/>
              <w:bottom w:w="46" w:type="dxa"/>
              <w:left w:w="0" w:type="dxa"/>
              <w:right w:w="60" w:type="dxa"/>
            </w:tcMar>
          </w:tcPr>
          <w:p>
            <w:pPr>
              <w:spacing w:after="0" w:line="264" w:lineRule="auto"/>
            </w:pPr>
            <w:r>
              <w:rPr>
                <w:rFonts w:ascii="Georgia" w:hAnsi="Georgia"/>
                <w:b/>
                <w:i w:val="0"/>
                <w:color w:val="15191C"/>
                <w:sz w:val="17"/>
                <w:rFonts w:ascii="Georgia" w:hAnsi="Georgia" w:cs="Georgia"/>
              </w:rPr>
              <w:t>Josh Jacobs, David Montgomery, Wan'Dale Robinson</w:t>
            </w:r>
          </w:p>
        </w:tc>
        <w:tc>
          <w:tcPr>
            <w:tcW w:type="dxa" w:w="2016"/>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Jack</w:t>
            </w:r>
          </w:p>
        </w:tc>
        <w:tc>
          <w:tcPr>
            <w:tcW w:type="dxa" w:w="2059"/>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Cifelli</w:t>
            </w:r>
          </w:p>
        </w:tc>
      </w:tr>
      <w:tr>
        <w:tc>
          <w:tcPr>
            <w:tcW w:type="dxa" w:w="5112"/>
            <w:tcBorders>
              <w:bottom w:val="single" w:sz="4" w:space="0" w:color="E4DED2"/>
            </w:tcBorders>
            <w:tcMar>
              <w:top w:w="46" w:type="dxa"/>
              <w:bottom w:w="46" w:type="dxa"/>
              <w:left w:w="0" w:type="dxa"/>
              <w:right w:w="60" w:type="dxa"/>
            </w:tcMar>
          </w:tcPr>
          <w:p>
            <w:pPr>
              <w:spacing w:after="0" w:line="264" w:lineRule="auto"/>
            </w:pPr>
            <w:r>
              <w:rPr>
                <w:rFonts w:ascii="Georgia" w:hAnsi="Georgia"/>
                <w:b/>
                <w:i w:val="0"/>
                <w:color w:val="15191C"/>
                <w:sz w:val="17"/>
                <w:rFonts w:ascii="Georgia" w:hAnsi="Georgia" w:cs="Georgia"/>
              </w:rPr>
              <w:t>Drake London</w:t>
            </w:r>
          </w:p>
        </w:tc>
        <w:tc>
          <w:tcPr>
            <w:tcW w:type="dxa" w:w="2016"/>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Jack</w:t>
            </w:r>
          </w:p>
        </w:tc>
        <w:tc>
          <w:tcPr>
            <w:tcW w:type="dxa" w:w="2059"/>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Tyler</w:t>
            </w:r>
          </w:p>
        </w:tc>
      </w:tr>
      <w:tr>
        <w:tc>
          <w:tcPr>
            <w:tcW w:type="dxa" w:w="5112"/>
            <w:tcBorders>
              <w:bottom w:val="single" w:sz="4" w:space="0" w:color="E4DED2"/>
            </w:tcBorders>
            <w:tcMar>
              <w:top w:w="46" w:type="dxa"/>
              <w:bottom w:w="46" w:type="dxa"/>
              <w:left w:w="0" w:type="dxa"/>
              <w:right w:w="60" w:type="dxa"/>
            </w:tcMar>
          </w:tcPr>
          <w:p>
            <w:pPr>
              <w:spacing w:after="0" w:line="264" w:lineRule="auto"/>
            </w:pPr>
            <w:r>
              <w:rPr>
                <w:rFonts w:ascii="Georgia" w:hAnsi="Georgia"/>
                <w:b/>
                <w:i w:val="0"/>
                <w:color w:val="15191C"/>
                <w:sz w:val="17"/>
                <w:rFonts w:ascii="Georgia" w:hAnsi="Georgia" w:cs="Georgia"/>
              </w:rPr>
              <w:t>Deebo Samuel, J.K. Dobbins</w:t>
            </w:r>
          </w:p>
        </w:tc>
        <w:tc>
          <w:tcPr>
            <w:tcW w:type="dxa" w:w="2016"/>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Tyler</w:t>
            </w:r>
          </w:p>
        </w:tc>
        <w:tc>
          <w:tcPr>
            <w:tcW w:type="dxa" w:w="2059"/>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Jack</w:t>
            </w:r>
          </w:p>
        </w:tc>
      </w:tr>
      <w:tr>
        <w:tc>
          <w:tcPr>
            <w:tcW w:type="dxa" w:w="5112"/>
            <w:tcBorders>
              <w:bottom w:val="single" w:sz="4" w:space="0" w:color="E4DED2"/>
            </w:tcBorders>
            <w:tcMar>
              <w:top w:w="46" w:type="dxa"/>
              <w:bottom w:w="46" w:type="dxa"/>
              <w:left w:w="0" w:type="dxa"/>
              <w:right w:w="60" w:type="dxa"/>
            </w:tcMar>
          </w:tcPr>
          <w:p>
            <w:pPr>
              <w:spacing w:after="0" w:line="264" w:lineRule="auto"/>
            </w:pPr>
            <w:r>
              <w:rPr>
                <w:rFonts w:ascii="Georgia" w:hAnsi="Georgia"/>
                <w:b/>
                <w:i w:val="0"/>
                <w:color w:val="15191C"/>
                <w:sz w:val="17"/>
                <w:rFonts w:ascii="Georgia" w:hAnsi="Georgia" w:cs="Georgia"/>
              </w:rPr>
              <w:t>Alvin Kamara / Keon Coleman</w:t>
            </w:r>
          </w:p>
        </w:tc>
        <w:tc>
          <w:tcPr>
            <w:tcW w:type="dxa" w:w="2016"/>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Dylan W. / Preston</w:t>
            </w:r>
          </w:p>
        </w:tc>
        <w:tc>
          <w:tcPr>
            <w:tcW w:type="dxa" w:w="2059"/>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Tyler / Dylan W.</w:t>
            </w:r>
          </w:p>
        </w:tc>
      </w:tr>
      <w:tr>
        <w:tc>
          <w:tcPr>
            <w:tcW w:type="dxa" w:w="5112"/>
            <w:tcBorders>
              <w:bottom w:val="single" w:sz="4" w:space="0" w:color="E4DED2"/>
            </w:tcBorders>
            <w:tcMar>
              <w:top w:w="46" w:type="dxa"/>
              <w:bottom w:w="46" w:type="dxa"/>
              <w:left w:w="0" w:type="dxa"/>
              <w:right w:w="60" w:type="dxa"/>
            </w:tcMar>
          </w:tcPr>
          <w:p>
            <w:pPr>
              <w:spacing w:after="0" w:line="264" w:lineRule="auto"/>
            </w:pPr>
            <w:r>
              <w:rPr>
                <w:rFonts w:ascii="Georgia" w:hAnsi="Georgia"/>
                <w:b/>
                <w:i w:val="0"/>
                <w:color w:val="15191C"/>
                <w:sz w:val="17"/>
                <w:rFonts w:ascii="Georgia" w:hAnsi="Georgia" w:cs="Georgia"/>
              </w:rPr>
              <w:t>Tyler Bass / Roschon Johnson</w:t>
            </w:r>
          </w:p>
        </w:tc>
        <w:tc>
          <w:tcPr>
            <w:tcW w:type="dxa" w:w="2016"/>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Cifelli / Abhik</w:t>
            </w:r>
          </w:p>
        </w:tc>
        <w:tc>
          <w:tcPr>
            <w:tcW w:type="dxa" w:w="2059"/>
            <w:tcBorders>
              <w:bottom w:val="single" w:sz="4" w:space="0" w:color="E4DED2"/>
            </w:tcBorders>
            <w:tcMar>
              <w:top w:w="46" w:type="dxa"/>
              <w:bottom w:w="46" w:type="dxa"/>
              <w:left w:w="0" w:type="dxa"/>
              <w:right w:w="60" w:type="dxa"/>
            </w:tcMar>
          </w:tcPr>
          <w:p>
            <w:pPr>
              <w:spacing w:after="0" w:line="264" w:lineRule="auto"/>
            </w:pPr>
            <w:r>
              <w:rPr>
                <w:rFonts w:ascii="Arial" w:hAnsi="Arial"/>
                <w:b w:val="0"/>
                <w:i w:val="0"/>
                <w:color w:val="15191C"/>
                <w:sz w:val="16"/>
                <w:rFonts w:ascii="Arial" w:hAnsi="Arial" w:cs="Arial"/>
              </w:rPr>
              <w:t>Dylan W. / Jakob</w:t>
            </w:r>
          </w:p>
        </w:tc>
      </w:tr>
    </w:tbl>
    <w:p>
      <w:pPr>
        <w:spacing w:before="160" w:after="160" w:line="288" w:lineRule="auto"/>
        <w:jc w:val="both"/>
      </w:pPr>
      <w:r>
        <w:rPr>
          <w:rFonts w:ascii="Georgia" w:hAnsi="Georgia"/>
          <w:b w:val="0"/>
          <w:i w:val="0"/>
          <w:color w:val="15191C"/>
          <w:sz w:val="19"/>
          <w:rFonts w:ascii="Georgia" w:hAnsi="Georgia" w:cs="Georgia"/>
        </w:rPr>
        <w:t>Jack and I now meet in Week 7 with half the conversation already sitting on each other's rosters. His new Javonte scored 13.00 in the win over Tyler, while Jacobs and Montgomery both recorded zeros on my bench. The long-term verdict can wait. For now the scheduling department has accidentally written a decent plot.</w:t>
      </w:r>
    </w:p>
    <w:p>
      <w:pPr>
        <w:spacing w:before="120" w:after="80" w:line="240" w:lineRule="auto"/>
      </w:pPr>
      <w:r>
        <w:rPr>
          <w:rFonts w:ascii="Arial" w:hAnsi="Arial"/>
          <w:b/>
          <w:i w:val="0"/>
          <w:color w:val="8A6C1F"/>
          <w:sz w:val="14"/>
          <w:rFonts w:ascii="Arial" w:hAnsi="Arial" w:cs="Arial"/>
          <w:caps w:val="1"/>
          <w:spacing w:val="24"/>
        </w:rPr>
        <w:t>TWO WEEKS OF HARDWARE</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543"/>
        <w:gridCol w:w="3543"/>
        <w:gridCol w:w="3543"/>
      </w:tblGrid>
      <w:tr>
        <w:tc>
          <w:tcPr>
            <w:tcW w:type="dxa" w:w="2419"/>
            <w:tcBorders>
              <w:bottom w:val="single" w:sz="12" w:space="0" w:color="15191C"/>
            </w:tcBorders>
            <w:tcMar>
              <w:top w:w="0" w:type="dxa"/>
              <w:bottom w:w="50" w:type="dxa"/>
              <w:left w:w="0" w:type="dxa"/>
              <w:right w:w="90" w:type="dxa"/>
            </w:tcMar>
          </w:tcPr>
          <w:p>
            <w:pPr>
              <w:spacing w:after="0" w:line="240" w:lineRule="auto"/>
            </w:pPr>
            <w:r>
              <w:rPr>
                <w:rFonts w:ascii="Arial" w:hAnsi="Arial"/>
                <w:b/>
                <w:i w:val="0"/>
                <w:color w:val="6D7478"/>
                <w:sz w:val="12"/>
                <w:rFonts w:ascii="Arial" w:hAnsi="Arial" w:cs="Arial"/>
                <w:spacing w:val="16"/>
              </w:rPr>
              <w:t>AWARD</w:t>
            </w:r>
          </w:p>
        </w:tc>
        <w:tc>
          <w:tcPr>
            <w:tcW w:type="dxa" w:w="3384"/>
            <w:tcBorders>
              <w:bottom w:val="single" w:sz="12" w:space="0" w:color="15191C"/>
            </w:tcBorders>
            <w:tcMar>
              <w:top w:w="0" w:type="dxa"/>
              <w:bottom w:w="50" w:type="dxa"/>
              <w:left w:w="0" w:type="dxa"/>
              <w:right w:w="90" w:type="dxa"/>
            </w:tcMar>
          </w:tcPr>
          <w:p>
            <w:pPr>
              <w:spacing w:after="0" w:line="240" w:lineRule="auto"/>
            </w:pPr>
            <w:r>
              <w:rPr>
                <w:rFonts w:ascii="Arial" w:hAnsi="Arial"/>
                <w:b/>
                <w:i w:val="0"/>
                <w:color w:val="6D7478"/>
                <w:sz w:val="12"/>
                <w:rFonts w:ascii="Arial" w:hAnsi="Arial" w:cs="Arial"/>
                <w:spacing w:val="16"/>
              </w:rPr>
              <w:t>WEEK 5</w:t>
            </w:r>
          </w:p>
        </w:tc>
        <w:tc>
          <w:tcPr>
            <w:tcW w:type="dxa" w:w="3384"/>
            <w:tcBorders>
              <w:bottom w:val="single" w:sz="12" w:space="0" w:color="15191C"/>
            </w:tcBorders>
            <w:tcMar>
              <w:top w:w="0" w:type="dxa"/>
              <w:bottom w:w="50" w:type="dxa"/>
              <w:left w:w="0" w:type="dxa"/>
              <w:right w:w="90" w:type="dxa"/>
            </w:tcMar>
          </w:tcPr>
          <w:p>
            <w:pPr>
              <w:spacing w:after="0" w:line="240" w:lineRule="auto"/>
            </w:pPr>
            <w:r>
              <w:rPr>
                <w:rFonts w:ascii="Arial" w:hAnsi="Arial"/>
                <w:b/>
                <w:i w:val="0"/>
                <w:color w:val="6D7478"/>
                <w:sz w:val="12"/>
                <w:rFonts w:ascii="Arial" w:hAnsi="Arial" w:cs="Arial"/>
                <w:spacing w:val="16"/>
              </w:rPr>
              <w:t>WEEK 6</w:t>
            </w:r>
          </w:p>
        </w:tc>
      </w:tr>
      <w:tr>
        <w:tc>
          <w:tcPr>
            <w:tcW w:type="dxa" w:w="2419"/>
            <w:tcBorders>
              <w:bottom w:val="single" w:sz="4" w:space="0" w:color="E4DED2"/>
            </w:tcBorders>
            <w:tcMar>
              <w:top w:w="70" w:type="dxa"/>
              <w:bottom w:w="70" w:type="dxa"/>
              <w:left w:w="0" w:type="dxa"/>
              <w:right w:w="90" w:type="dxa"/>
            </w:tcMar>
          </w:tcPr>
          <w:p>
            <w:pPr>
              <w:spacing w:after="20" w:line="240" w:lineRule="auto"/>
            </w:pPr>
            <w:r>
              <w:rPr>
                <w:rFonts w:ascii="Georgia" w:hAnsi="Georgia"/>
                <w:b/>
                <w:i w:val="0"/>
                <w:color w:val="15191C"/>
                <w:sz w:val="21"/>
                <w:rFonts w:ascii="Georgia" w:hAnsi="Georgia" w:cs="Georgia"/>
              </w:rPr>
              <w:t>The Curt Cignetti</w:t>
            </w:r>
          </w:p>
          <w:p>
            <w:pPr>
              <w:spacing w:after="0" w:line="240" w:lineRule="auto"/>
            </w:pPr>
            <w:r>
              <w:rPr>
                <w:rFonts w:ascii="Arial" w:hAnsi="Arial"/>
                <w:b w:val="0"/>
                <w:i w:val="0"/>
                <w:color w:val="8D2F22"/>
                <w:sz w:val="13"/>
                <w:rFonts w:ascii="Arial" w:hAnsi="Arial" w:cs="Arial"/>
                <w:spacing w:val="18"/>
              </w:rPr>
              <w:t>I GOT A BIGGER GUN</w:t>
            </w:r>
          </w:p>
        </w:tc>
        <w:tc>
          <w:tcPr>
            <w:tcW w:type="dxa" w:w="3384"/>
            <w:tcBorders>
              <w:bottom w:val="single" w:sz="4" w:space="0" w:color="E4DED2"/>
            </w:tcBorders>
            <w:tcMar>
              <w:top w:w="70" w:type="dxa"/>
              <w:bottom w:w="70" w:type="dxa"/>
              <w:left w:w="0" w:type="dxa"/>
              <w:right w:w="90" w:type="dxa"/>
            </w:tcMar>
          </w:tcPr>
          <w:p>
            <w:pPr>
              <w:spacing w:after="20" w:line="252" w:lineRule="auto"/>
            </w:pPr>
            <w:r>
              <w:rPr>
                <w:rFonts w:ascii="Arial" w:hAnsi="Arial"/>
                <w:b/>
                <w:i w:val="0"/>
                <w:color w:val="15191C"/>
                <w:sz w:val="15"/>
                <w:rFonts w:ascii="Arial" w:hAnsi="Arial" w:cs="Arial"/>
                <w:spacing w:val="10"/>
              </w:rPr>
              <w:t>TEAM CRASHEE RICE</w:t>
            </w:r>
          </w:p>
          <w:p>
            <w:pPr>
              <w:spacing w:after="20" w:line="240" w:lineRule="auto"/>
            </w:pPr>
            <w:r>
              <w:rPr>
                <w:rFonts w:ascii="Georgia" w:hAnsi="Georgia"/>
                <w:b/>
                <w:i w:val="0"/>
                <w:color w:val="15191C"/>
                <w:sz w:val="26"/>
                <w:rFonts w:ascii="Georgia" w:hAnsi="Georgia" w:cs="Georgia"/>
              </w:rPr>
              <w:t>193.50</w:t>
            </w:r>
          </w:p>
          <w:p>
            <w:pPr>
              <w:spacing w:after="0" w:line="264" w:lineRule="auto"/>
            </w:pPr>
            <w:r>
              <w:rPr>
                <w:rFonts w:ascii="Georgia" w:hAnsi="Georgia"/>
                <w:b w:val="0"/>
                <w:i/>
                <w:color w:val="444B50"/>
                <w:sz w:val="16"/>
                <w:rFonts w:ascii="Georgia" w:hAnsi="Georgia" w:cs="Georgia"/>
              </w:rPr>
              <w:t>Abhik wins the fortnight too, with 342.75.</w:t>
            </w:r>
          </w:p>
        </w:tc>
        <w:tc>
          <w:tcPr>
            <w:tcW w:type="dxa" w:w="3384"/>
            <w:tcBorders>
              <w:bottom w:val="single" w:sz="4" w:space="0" w:color="E4DED2"/>
            </w:tcBorders>
            <w:tcMar>
              <w:top w:w="70" w:type="dxa"/>
              <w:bottom w:w="70" w:type="dxa"/>
              <w:left w:w="0" w:type="dxa"/>
              <w:right w:w="90" w:type="dxa"/>
            </w:tcMar>
          </w:tcPr>
          <w:p>
            <w:pPr>
              <w:spacing w:after="20" w:line="252" w:lineRule="auto"/>
            </w:pPr>
            <w:r>
              <w:rPr>
                <w:rFonts w:ascii="Arial" w:hAnsi="Arial"/>
                <w:b/>
                <w:i w:val="0"/>
                <w:color w:val="15191C"/>
                <w:sz w:val="15"/>
                <w:rFonts w:ascii="Arial" w:hAnsi="Arial" w:cs="Arial"/>
                <w:spacing w:val="10"/>
              </w:rPr>
              <w:t>BRING BACK THE 4 FOR 4</w:t>
            </w:r>
          </w:p>
          <w:p>
            <w:pPr>
              <w:spacing w:after="20" w:line="240" w:lineRule="auto"/>
            </w:pPr>
            <w:r>
              <w:rPr>
                <w:rFonts w:ascii="Georgia" w:hAnsi="Georgia"/>
                <w:b/>
                <w:i w:val="0"/>
                <w:color w:val="15191C"/>
                <w:sz w:val="26"/>
                <w:rFonts w:ascii="Georgia" w:hAnsi="Georgia" w:cs="Georgia"/>
              </w:rPr>
              <w:t>150.55</w:t>
            </w:r>
          </w:p>
          <w:p>
            <w:pPr>
              <w:spacing w:after="0" w:line="264" w:lineRule="auto"/>
            </w:pPr>
            <w:r>
              <w:rPr>
                <w:rFonts w:ascii="Georgia" w:hAnsi="Georgia"/>
                <w:b w:val="0"/>
                <w:i/>
                <w:color w:val="444B50"/>
                <w:sz w:val="16"/>
                <w:rFonts w:ascii="Georgia" w:hAnsi="Georgia" w:cs="Georgia"/>
              </w:rPr>
              <w:t>Dylan edges Abhik by 1.30.</w:t>
            </w:r>
          </w:p>
        </w:tc>
      </w:tr>
      <w:tr>
        <w:tc>
          <w:tcPr>
            <w:tcW w:type="dxa" w:w="2419"/>
            <w:tcBorders>
              <w:bottom w:val="single" w:sz="4" w:space="0" w:color="E4DED2"/>
            </w:tcBorders>
            <w:tcMar>
              <w:top w:w="70" w:type="dxa"/>
              <w:bottom w:w="70" w:type="dxa"/>
              <w:left w:w="0" w:type="dxa"/>
              <w:right w:w="90" w:type="dxa"/>
            </w:tcMar>
          </w:tcPr>
          <w:p>
            <w:pPr>
              <w:spacing w:after="20" w:line="240" w:lineRule="auto"/>
            </w:pPr>
            <w:r>
              <w:rPr>
                <w:rFonts w:ascii="Georgia" w:hAnsi="Georgia"/>
                <w:b/>
                <w:i w:val="0"/>
                <w:color w:val="15191C"/>
                <w:sz w:val="21"/>
                <w:rFonts w:ascii="Georgia" w:hAnsi="Georgia" w:cs="Georgia"/>
              </w:rPr>
              <w:t>The Cam Ward</w:t>
            </w:r>
          </w:p>
          <w:p>
            <w:pPr>
              <w:spacing w:after="0" w:line="240" w:lineRule="auto"/>
            </w:pPr>
            <w:r>
              <w:rPr>
                <w:rFonts w:ascii="Arial" w:hAnsi="Arial"/>
                <w:b w:val="0"/>
                <w:i w:val="0"/>
                <w:color w:val="8D2F22"/>
                <w:sz w:val="13"/>
                <w:rFonts w:ascii="Arial" w:hAnsi="Arial" w:cs="Arial"/>
                <w:spacing w:val="18"/>
              </w:rPr>
              <w:t>WE ASS</w:t>
            </w:r>
          </w:p>
        </w:tc>
        <w:tc>
          <w:tcPr>
            <w:tcW w:type="dxa" w:w="3384"/>
            <w:tcBorders>
              <w:bottom w:val="single" w:sz="4" w:space="0" w:color="E4DED2"/>
            </w:tcBorders>
            <w:tcMar>
              <w:top w:w="70" w:type="dxa"/>
              <w:bottom w:w="70" w:type="dxa"/>
              <w:left w:w="0" w:type="dxa"/>
              <w:right w:w="90" w:type="dxa"/>
            </w:tcMar>
          </w:tcPr>
          <w:p>
            <w:pPr>
              <w:spacing w:after="20" w:line="252" w:lineRule="auto"/>
            </w:pPr>
            <w:r>
              <w:rPr>
                <w:rFonts w:ascii="Arial" w:hAnsi="Arial"/>
                <w:b/>
                <w:i w:val="0"/>
                <w:color w:val="15191C"/>
                <w:sz w:val="15"/>
                <w:rFonts w:ascii="Arial" w:hAnsi="Arial" w:cs="Arial"/>
                <w:spacing w:val="10"/>
              </w:rPr>
              <w:t>CRUISE CONTROL</w:t>
            </w:r>
          </w:p>
          <w:p>
            <w:pPr>
              <w:spacing w:after="20" w:line="240" w:lineRule="auto"/>
            </w:pPr>
            <w:r>
              <w:rPr>
                <w:rFonts w:ascii="Georgia" w:hAnsi="Georgia"/>
                <w:b/>
                <w:i w:val="0"/>
                <w:color w:val="15191C"/>
                <w:sz w:val="26"/>
                <w:rFonts w:ascii="Georgia" w:hAnsi="Georgia" w:cs="Georgia"/>
              </w:rPr>
              <w:t>85.05</w:t>
            </w:r>
          </w:p>
          <w:p>
            <w:pPr>
              <w:spacing w:after="0" w:line="264" w:lineRule="auto"/>
            </w:pPr>
            <w:r>
              <w:rPr>
                <w:rFonts w:ascii="Georgia" w:hAnsi="Georgia"/>
                <w:b w:val="0"/>
                <w:i/>
                <w:color w:val="444B50"/>
                <w:sz w:val="16"/>
                <w:rFonts w:ascii="Georgia" w:hAnsi="Georgia" w:cs="Georgia"/>
              </w:rPr>
              <w:t>First appointment with the basement.</w:t>
            </w:r>
          </w:p>
        </w:tc>
        <w:tc>
          <w:tcPr>
            <w:tcW w:type="dxa" w:w="3384"/>
            <w:tcBorders>
              <w:bottom w:val="single" w:sz="4" w:space="0" w:color="E4DED2"/>
            </w:tcBorders>
            <w:tcMar>
              <w:top w:w="70" w:type="dxa"/>
              <w:bottom w:w="70" w:type="dxa"/>
              <w:left w:w="0" w:type="dxa"/>
              <w:right w:w="90" w:type="dxa"/>
            </w:tcMar>
          </w:tcPr>
          <w:p>
            <w:pPr>
              <w:spacing w:after="20" w:line="252" w:lineRule="auto"/>
            </w:pPr>
            <w:r>
              <w:rPr>
                <w:rFonts w:ascii="Arial" w:hAnsi="Arial"/>
                <w:b/>
                <w:i w:val="0"/>
                <w:color w:val="15191C"/>
                <w:sz w:val="15"/>
                <w:rFonts w:ascii="Arial" w:hAnsi="Arial" w:cs="Arial"/>
                <w:spacing w:val="10"/>
              </w:rPr>
              <w:t>CRUISE CONTROL</w:t>
            </w:r>
          </w:p>
          <w:p>
            <w:pPr>
              <w:spacing w:after="20" w:line="240" w:lineRule="auto"/>
            </w:pPr>
            <w:r>
              <w:rPr>
                <w:rFonts w:ascii="Georgia" w:hAnsi="Georgia"/>
                <w:b/>
                <w:i w:val="0"/>
                <w:color w:val="15191C"/>
                <w:sz w:val="26"/>
                <w:rFonts w:ascii="Georgia" w:hAnsi="Georgia" w:cs="Georgia"/>
              </w:rPr>
              <w:t>82.10</w:t>
            </w:r>
          </w:p>
          <w:p>
            <w:pPr>
              <w:spacing w:after="0" w:line="264" w:lineRule="auto"/>
            </w:pPr>
            <w:r>
              <w:rPr>
                <w:rFonts w:ascii="Georgia" w:hAnsi="Georgia"/>
                <w:b w:val="0"/>
                <w:i/>
                <w:color w:val="444B50"/>
                <w:sz w:val="16"/>
                <w:rFonts w:ascii="Georgia" w:hAnsi="Georgia" w:cs="Georgia"/>
              </w:rPr>
              <w:t>Apparently he booked a return visit.</w:t>
            </w:r>
          </w:p>
        </w:tc>
      </w:tr>
      <w:tr>
        <w:tc>
          <w:tcPr>
            <w:tcW w:type="dxa" w:w="2419"/>
            <w:tcBorders>
              <w:bottom w:val="single" w:sz="4" w:space="0" w:color="E4DED2"/>
            </w:tcBorders>
            <w:tcMar>
              <w:top w:w="70" w:type="dxa"/>
              <w:bottom w:w="70" w:type="dxa"/>
              <w:left w:w="0" w:type="dxa"/>
              <w:right w:w="90" w:type="dxa"/>
            </w:tcMar>
          </w:tcPr>
          <w:p>
            <w:pPr>
              <w:spacing w:after="20" w:line="240" w:lineRule="auto"/>
            </w:pPr>
            <w:r>
              <w:rPr>
                <w:rFonts w:ascii="Georgia" w:hAnsi="Georgia"/>
                <w:b/>
                <w:i w:val="0"/>
                <w:color w:val="15191C"/>
                <w:sz w:val="21"/>
                <w:rFonts w:ascii="Georgia" w:hAnsi="Georgia" w:cs="Georgia"/>
              </w:rPr>
              <w:t>The Antonio Brown</w:t>
            </w:r>
          </w:p>
          <w:p>
            <w:pPr>
              <w:spacing w:after="0" w:line="240" w:lineRule="auto"/>
            </w:pPr>
            <w:r>
              <w:rPr>
                <w:rFonts w:ascii="Arial" w:hAnsi="Arial"/>
                <w:b w:val="0"/>
                <w:i w:val="0"/>
                <w:color w:val="8D2F22"/>
                <w:sz w:val="13"/>
                <w:rFonts w:ascii="Arial" w:hAnsi="Arial" w:cs="Arial"/>
                <w:spacing w:val="18"/>
              </w:rPr>
              <w:t>DICKHEAD OF THE WEEK</w:t>
            </w:r>
          </w:p>
        </w:tc>
        <w:tc>
          <w:tcPr>
            <w:tcW w:type="dxa" w:w="3384"/>
            <w:tcBorders>
              <w:bottom w:val="single" w:sz="4" w:space="0" w:color="E4DED2"/>
            </w:tcBorders>
            <w:tcMar>
              <w:top w:w="70" w:type="dxa"/>
              <w:bottom w:w="70" w:type="dxa"/>
              <w:left w:w="0" w:type="dxa"/>
              <w:right w:w="90" w:type="dxa"/>
            </w:tcMar>
          </w:tcPr>
          <w:p>
            <w:pPr>
              <w:spacing w:after="20" w:line="252" w:lineRule="auto"/>
            </w:pPr>
            <w:r>
              <w:rPr>
                <w:rFonts w:ascii="Arial" w:hAnsi="Arial"/>
                <w:b/>
                <w:i w:val="0"/>
                <w:color w:val="15191C"/>
                <w:sz w:val="15"/>
                <w:rFonts w:ascii="Arial" w:hAnsi="Arial" w:cs="Arial"/>
                <w:spacing w:val="10"/>
              </w:rPr>
              <w:t>INHOOD TRASH PANDAS</w:t>
            </w:r>
          </w:p>
          <w:p>
            <w:pPr>
              <w:spacing w:after="0" w:line="264" w:lineRule="auto"/>
            </w:pPr>
            <w:r>
              <w:rPr>
                <w:rFonts w:ascii="Georgia" w:hAnsi="Georgia"/>
                <w:b w:val="0"/>
                <w:i/>
                <w:color w:val="444B50"/>
                <w:sz w:val="16"/>
                <w:rFonts w:ascii="Georgia" w:hAnsi="Georgia" w:cs="Georgia"/>
              </w:rPr>
              <w:t>Packers over Steelers turns 93.45 into 119.45 and beats Tyler by 0.05.</w:t>
            </w:r>
          </w:p>
        </w:tc>
        <w:tc>
          <w:tcPr>
            <w:tcW w:type="dxa" w:w="3384"/>
            <w:tcBorders>
              <w:bottom w:val="single" w:sz="4" w:space="0" w:color="E4DED2"/>
            </w:tcBorders>
            <w:tcMar>
              <w:top w:w="70" w:type="dxa"/>
              <w:bottom w:w="70" w:type="dxa"/>
              <w:left w:w="0" w:type="dxa"/>
              <w:right w:w="90" w:type="dxa"/>
            </w:tcMar>
          </w:tcPr>
          <w:p>
            <w:pPr>
              <w:spacing w:after="20" w:line="252" w:lineRule="auto"/>
            </w:pPr>
            <w:r>
              <w:rPr>
                <w:rFonts w:ascii="Arial" w:hAnsi="Arial"/>
                <w:b/>
                <w:i w:val="0"/>
                <w:color w:val="15191C"/>
                <w:sz w:val="15"/>
                <w:rFonts w:ascii="Arial" w:hAnsi="Arial" w:cs="Arial"/>
                <w:spacing w:val="10"/>
              </w:rPr>
              <w:t>MOMMY'S LITTLE ALLSTARS</w:t>
            </w:r>
          </w:p>
          <w:p>
            <w:pPr>
              <w:spacing w:after="0" w:line="264" w:lineRule="auto"/>
            </w:pPr>
            <w:r>
              <w:rPr>
                <w:rFonts w:ascii="Georgia" w:hAnsi="Georgia"/>
                <w:b w:val="0"/>
                <w:i/>
                <w:color w:val="444B50"/>
                <w:sz w:val="16"/>
                <w:rFonts w:ascii="Georgia" w:hAnsi="Georgia" w:cs="Georgia"/>
              </w:rPr>
              <w:t>Vele over Boston turns 93.85 into 98.55 and beats Jack by 1.90.</w:t>
            </w:r>
          </w:p>
        </w:tc>
      </w:tr>
      <w:tr>
        <w:tc>
          <w:tcPr>
            <w:tcW w:type="dxa" w:w="2419"/>
            <w:tcBorders>
              <w:bottom w:val="single" w:sz="4" w:space="0" w:color="E4DED2"/>
            </w:tcBorders>
            <w:tcMar>
              <w:top w:w="70" w:type="dxa"/>
              <w:bottom w:w="70" w:type="dxa"/>
              <w:left w:w="0" w:type="dxa"/>
              <w:right w:w="90" w:type="dxa"/>
            </w:tcMar>
          </w:tcPr>
          <w:p>
            <w:pPr>
              <w:spacing w:after="20" w:line="240" w:lineRule="auto"/>
            </w:pPr>
            <w:r>
              <w:rPr>
                <w:rFonts w:ascii="Georgia" w:hAnsi="Georgia"/>
                <w:b/>
                <w:i w:val="0"/>
                <w:color w:val="15191C"/>
                <w:sz w:val="21"/>
                <w:rFonts w:ascii="Georgia" w:hAnsi="Georgia" w:cs="Georgia"/>
              </w:rPr>
              <w:t>Gym Rat of the Week</w:t>
            </w:r>
          </w:p>
          <w:p>
            <w:pPr>
              <w:spacing w:after="0" w:line="240" w:lineRule="auto"/>
            </w:pPr>
            <w:r>
              <w:rPr>
                <w:rFonts w:ascii="Arial" w:hAnsi="Arial"/>
                <w:b w:val="0"/>
                <w:i w:val="0"/>
                <w:color w:val="8D2F22"/>
                <w:sz w:val="13"/>
                <w:rFonts w:ascii="Arial" w:hAnsi="Arial" w:cs="Arial"/>
                <w:spacing w:val="18"/>
              </w:rPr>
              <w:t>HIGHEST-SCORING STARTER</w:t>
            </w:r>
          </w:p>
        </w:tc>
        <w:tc>
          <w:tcPr>
            <w:tcW w:type="dxa" w:w="3384"/>
            <w:tcBorders>
              <w:bottom w:val="single" w:sz="4" w:space="0" w:color="E4DED2"/>
            </w:tcBorders>
            <w:tcMar>
              <w:top w:w="70" w:type="dxa"/>
              <w:bottom w:w="70" w:type="dxa"/>
              <w:left w:w="0" w:type="dxa"/>
              <w:right w:w="90" w:type="dxa"/>
            </w:tcMar>
          </w:tcPr>
          <w:p>
            <w:pPr>
              <w:spacing w:after="20" w:line="252" w:lineRule="auto"/>
            </w:pPr>
            <w:r>
              <w:rPr>
                <w:rFonts w:ascii="Arial" w:hAnsi="Arial"/>
                <w:b/>
                <w:i w:val="0"/>
                <w:color w:val="15191C"/>
                <w:sz w:val="15"/>
                <w:rFonts w:ascii="Arial" w:hAnsi="Arial" w:cs="Arial"/>
                <w:spacing w:val="10"/>
              </w:rPr>
              <w:t>DRAKE MAYE, TEAM CRASHEE RICE</w:t>
            </w:r>
          </w:p>
          <w:p>
            <w:pPr>
              <w:spacing w:after="20" w:line="240" w:lineRule="auto"/>
            </w:pPr>
            <w:r>
              <w:rPr>
                <w:rFonts w:ascii="Georgia" w:hAnsi="Georgia"/>
                <w:b/>
                <w:i w:val="0"/>
                <w:color w:val="15191C"/>
                <w:sz w:val="26"/>
                <w:rFonts w:ascii="Georgia" w:hAnsi="Georgia" w:cs="Georgia"/>
              </w:rPr>
              <w:t>52.20</w:t>
            </w:r>
          </w:p>
        </w:tc>
        <w:tc>
          <w:tcPr>
            <w:tcW w:type="dxa" w:w="3384"/>
            <w:tcBorders>
              <w:bottom w:val="single" w:sz="4" w:space="0" w:color="E4DED2"/>
            </w:tcBorders>
            <w:tcMar>
              <w:top w:w="70" w:type="dxa"/>
              <w:bottom w:w="70" w:type="dxa"/>
              <w:left w:w="0" w:type="dxa"/>
              <w:right w:w="90" w:type="dxa"/>
            </w:tcMar>
          </w:tcPr>
          <w:p>
            <w:pPr>
              <w:spacing w:after="20" w:line="252" w:lineRule="auto"/>
            </w:pPr>
            <w:r>
              <w:rPr>
                <w:rFonts w:ascii="Arial" w:hAnsi="Arial"/>
                <w:b/>
                <w:i w:val="0"/>
                <w:color w:val="15191C"/>
                <w:sz w:val="15"/>
                <w:rFonts w:ascii="Arial" w:hAnsi="Arial" w:cs="Arial"/>
                <w:spacing w:val="10"/>
              </w:rPr>
              <w:t>DRAKE MAYE, TEAM CRASHEE RICE</w:t>
            </w:r>
          </w:p>
          <w:p>
            <w:pPr>
              <w:spacing w:after="20" w:line="240" w:lineRule="auto"/>
            </w:pPr>
            <w:r>
              <w:rPr>
                <w:rFonts w:ascii="Georgia" w:hAnsi="Georgia"/>
                <w:b/>
                <w:i w:val="0"/>
                <w:color w:val="15191C"/>
                <w:sz w:val="26"/>
                <w:rFonts w:ascii="Georgia" w:hAnsi="Georgia" w:cs="Georgia"/>
              </w:rPr>
              <w:t>33.15</w:t>
            </w:r>
          </w:p>
        </w:tc>
      </w:tr>
    </w:tbl>
    <w:p>
      <w:pPr>
        <w:spacing w:before="120" w:after="160" w:line="288" w:lineRule="auto"/>
      </w:pPr>
      <w:r>
        <w:rPr>
          <w:rFonts w:ascii="Georgia" w:hAnsi="Georgia"/>
          <w:b w:val="0"/>
          <w:i/>
          <w:color w:val="6D7478"/>
          <w:sz w:val="15"/>
          <w:rFonts w:ascii="Georgia" w:hAnsi="Georgia" w:cs="Georgia"/>
        </w:rPr>
        <w:t>Honorable mention for managerial malpractice: Campese's Week 5 Daniels-for-Murray swap also flips a loss into a win. Lowest bench totals were Martinsburg at 0.00 in Week 5 and Yes Chef at 12.00 in Week 6. One bench was a hospital ward, the other barely needed to clock in.</w:t>
      </w:r>
    </w:p>
    <w:p>
      <w:pPr>
        <w:spacing w:before="80" w:after="80" w:line="240" w:lineRule="auto"/>
        <w:pBdr>
          <w:top w:val="single" w:sz="18" w:space="6" w:color="15191C"/>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314"/>
        <w:gridCol w:w="5314"/>
      </w:tblGrid>
      <w:tr>
        <w:tc>
          <w:tcPr>
            <w:tcW w:type="dxa" w:w="4752"/>
            <w:tcMar>
              <w:top w:w="0" w:type="dxa"/>
              <w:bottom w:w="0" w:type="dxa"/>
              <w:left w:w="0" w:type="dxa"/>
              <w:right w:w="160" w:type="dxa"/>
            </w:tcMar>
          </w:tcPr>
          <w:p>
            <w:pPr>
              <w:spacing w:after="80"/>
            </w:pPr>
            <w:r>
              <w:rPr>
                <w:rFonts w:ascii="Arial" w:hAnsi="Arial"/>
                <w:b/>
                <w:i w:val="0"/>
                <w:color w:val="8A6C1F"/>
                <w:sz w:val="14"/>
                <w:rFonts w:ascii="Arial" w:hAnsi="Arial" w:cs="Arial"/>
                <w:spacing w:val="24"/>
              </w:rPr>
              <w:t>NEXT ISSUE · WEEK 7</w:t>
            </w:r>
          </w:p>
          <w:p>
            <w:pPr>
              <w:spacing w:before="0" w:after="0" w:line="288" w:lineRule="auto"/>
            </w:pPr>
            <w:r>
              <w:rPr>
                <w:rFonts w:ascii="Georgia" w:hAnsi="Georgia"/>
                <w:b w:val="0"/>
                <w:i/>
                <w:color w:val="15191C"/>
                <w:sz w:val="20"/>
                <w:rFonts w:ascii="Georgia" w:hAnsi="Georgia" w:cs="Georgia"/>
              </w:rPr>
              <w:t>Dylan W. and Abhik meet after scoring a combined 664.45 over these two weeks, which makes that the obvious game to watch. I get Jack and the newly rearranged rosters, while Preston takes a three-game winning streak into a meeting with Tyler. Galveston won the Week 6 cross-division slate 4–2, so Cancun has some explaining to do.</w:t>
            </w:r>
          </w:p>
        </w:tc>
        <w:tc>
          <w:tcPr>
            <w:tcW w:type="dxa" w:w="4752"/>
            <w:tcMar>
              <w:top w:w="0" w:type="dxa"/>
              <w:bottom w:w="0" w:type="dxa"/>
              <w:left w:w="200" w:type="dxa"/>
              <w:right w:w="0" w:type="dxa"/>
            </w:tcMar>
            <w:tcBorders>
              <w:left w:val="single" w:sz="4" w:space="0" w:color="CFC8B8"/>
            </w:tcBorders>
          </w:tcPr>
          <w:p>
            <w:pPr>
              <w:spacing w:after="80"/>
            </w:pPr>
            <w:r>
              <w:rPr>
                <w:rFonts w:ascii="Arial" w:hAnsi="Arial"/>
                <w:b/>
                <w:i w:val="0"/>
                <w:color w:val="8A6C1F"/>
                <w:sz w:val="14"/>
                <w:rFonts w:ascii="Arial" w:hAnsi="Arial" w:cs="Arial"/>
                <w:spacing w:val="24"/>
              </w:rPr>
              <w:t>SOURCE NOTES</w:t>
            </w:r>
          </w:p>
          <w:p>
            <w:pPr>
              <w:spacing w:before="0" w:after="0" w:line="300" w:lineRule="auto"/>
            </w:pPr>
            <w:r>
              <w:rPr>
                <w:rFonts w:ascii="Arial" w:hAnsi="Arial"/>
                <w:b w:val="0"/>
                <w:i w:val="0"/>
                <w:color w:val="6D7478"/>
                <w:sz w:val="14"/>
                <w:rFonts w:ascii="Arial" w:hAnsi="Arial" w:cs="Arial"/>
              </w:rPr>
              <w:t>Source notes: Week 5 and Week 6 box scores and the league archive updated October 20, 2026. Season totals cover Weeks 1 through 6. Historical series include all recorded meetings, including postseason and consolation games. Bench comparisons use final scores and eligible same-slot substitutions. Weekly roster snapshots document movement, not transaction terms.</w:t>
            </w:r>
          </w:p>
        </w:tc>
      </w:tr>
    </w:tbl>
    <w:sectPr w:rsidR="00FC693F" w:rsidRPr="0006063C" w:rsidSect="00034616">
      <w:type w:val="continuous"/>
      <w:pgSz w:w="12240" w:h="15840"/>
      <w:pgMar w:top="749" w:right="806" w:bottom="864" w:left="806" w:header="461" w:footer="432" w:gutter="0"/>
      <w:cols w:space="430" w:num="1" w:equalWidth="1"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5314" w:val="center"/>
        <w:tab w:pos="10627" w:val="right"/>
      </w:tabs>
      <w:spacing w:line="240" w:lineRule="auto"/>
      <w:pBdr>
        <w:top w:val="single" w:sz="4" w:space="3" w:color="CFC8B8"/>
      </w:pBdr>
    </w:pPr>
    <w:r>
      <w:rPr>
        <w:rFonts w:ascii="Arial" w:hAnsi="Arial"/>
        <w:b w:val="0"/>
        <w:i w:val="0"/>
        <w:color w:val="6D7478"/>
        <w:sz w:val="12"/>
        <w:rFonts w:ascii="Arial" w:hAnsi="Arial" w:cs="Arial"/>
        <w:spacing w:val="20"/>
      </w:rPr>
      <w:t>THE RECORD</w:t>
    </w:r>
    <w:r>
      <w:tab/>
    </w:r>
    <w:r>
      <w:rPr>
        <w:rFonts w:ascii="Arial" w:hAnsi="Arial"/>
        <w:b w:val="0"/>
        <w:i w:val="0"/>
        <w:color w:val="6D7478"/>
        <w:sz w:val="12"/>
        <w:rFonts w:ascii="Arial" w:hAnsi="Arial" w:cs="Arial"/>
        <w:spacing w:val="20"/>
      </w:rPr>
      <w:t>WEEKS 5 &amp; 6 · 2026 SEASON</w:t>
    </w:r>
    <w:r>
      <w:tab/>
    </w:r>
    <w:r>
      <w:rPr>
        <w:rFonts w:ascii="Georgia" w:hAnsi="Georgia"/>
        <w:b/>
        <w:i w:val="0"/>
        <w:color w:val="8A6C1F"/>
        <w:sz w:val="17"/>
        <w:rFonts w:ascii="Georgia" w:hAnsi="Georgia" w:cs="Georgia"/>
      </w:rPr>
    </w:r>
    <w:fldSimple w:instr="PAGE">
      <w:r>
        <w:rPr>
          <w:rFonts w:ascii="Georgia" w:hAnsi="Georgia"/>
          <w:sz w:val="17"/>
          <w:b w:val="1"/>
          <w:color w:val="8A6C1F"/>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627" w:val="right"/>
      </w:tabs>
      <w:spacing w:after="40" w:line="240" w:lineRule="auto"/>
      <w:pBdr>
        <w:bottom w:val="single" w:sz="6" w:space="4" w:color="15191C"/>
      </w:pBdr>
    </w:pPr>
    <w:r>
      <w:rPr>
        <w:rFonts w:ascii="Arial" w:hAnsi="Arial"/>
        <w:b/>
        <w:i w:val="0"/>
        <w:color w:val="8A6C1F"/>
        <w:sz w:val="12"/>
        <w:rFonts w:ascii="Arial" w:hAnsi="Arial" w:cs="Arial"/>
        <w:spacing w:val="14"/>
      </w:rPr>
      <w:t>FFBFFL · EST. 2019</w:t>
    </w:r>
    <w:r>
      <w:tab/>
    </w:r>
    <w:r>
      <w:rPr>
        <w:rFonts w:ascii="Arial" w:hAnsi="Arial"/>
        <w:b/>
        <w:i w:val="0"/>
        <w:color w:val="8A6C1F"/>
        <w:sz w:val="12"/>
        <w:rFonts w:ascii="Arial" w:hAnsi="Arial" w:cs="Arial"/>
        <w:spacing w:val="14"/>
      </w:rPr>
      <w:t>VOL. VIII · WEEKS 5 &amp; 6 · DOUBLE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Georgia" w:hAnsi="Georgia"/>
      <w:color w:val="15191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ac0009.github.io/FantasyFootballs/season" TargetMode="External"/><Relationship Id="rId11" Type="http://schemas.openxmlformats.org/officeDocument/2006/relationships/hyperlink" Target="https://dac0009.github.io/FantasyFootballs/" TargetMode="Externa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FFBFFL The Record, Weeks 5 and 6, 2026</dc:title>
  <dc:subject>FFBFFL 2026 season, combined Week 5 and Week 6 recap</dc:subject>
  <dc:creator>Dominick Cifelli</dc:creator>
  <cp:keywords/>
  <dc:description>generated by python-docx</dc:description>
  <cp:lastModifiedBy/>
  <cp:revision>1</cp:revision>
  <dcterms:created xsi:type="dcterms:W3CDTF">2013-12-23T23:15:00Z</dcterms:created>
  <dcterms:modified xsi:type="dcterms:W3CDTF">2013-12-23T23:15:00Z</dcterms:modified>
  <cp:category/>
</cp:coreProperties>
</file>